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noProof/>
        </w:rPr>
        <w:drawing>
          <wp:inline xmlns:wp="http://schemas.openxmlformats.org/drawingml/2006/wordprocessingDrawing" distT="0" distB="0" distL="0" distR="0">
            <wp:extent cx="2400000" cy="380000"/>
            <wp:docPr id="1" name="AILabel"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 txBox="1"/>
                  <wps:spPr>
                    <a:xfrm>
                      <a:off x="0" y="0"/>
                      <a:ext cx="2400000" cy="380000"/>
                    </a:xfrm>
                    <a:prstGeom prst="rect">
                      <a:avLst/>
                    </a:prstGeom>
                    <a:solidFill>
                      <a:srgbClr val="000000">
                        <a:alpha val="50000"/>
                      </a:srgbClr>
                    </a:solidFill>
                    <a:ln w="12700">
                      <a:solidFill>
                        <a:srgbClr val="FFFFFF"/>
                      </a:solidFill>
                    </a:ln>
                  </wps:spPr>
                  <wps:txbx>
                    <w:txbxContent xmlns:w="http://schemas.openxmlformats.org/wordprocessingml/2006/main"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28"/>
                            <w:szCs w:val="28"/>
                            <w:rFonts w:eastAsia="SimSun" w:ascii="Arial" w:hAnsi="Arial"/>
                            <w:color w:val="FFFFFF"/>
                          </w:rPr>
                          <w:t>含 AI 生成</w:t>
                        </w:r>
                      </w:p>
                    </w:txbxContent>
                  </wps:txbx>
                  <wps:bodyPr anchor="ctr" anchorCtr="0" lIns="91440" tIns="45720" rIns="91440" bIns="45720">
                    <a:noAutofit/>
                  </wps:bodyPr>
                </wps:wsp>
              </a:graphicData>
            </a:graphic>
          </wp:inline>
        </w:drawing>
      </w:r>
    </w:p>
    <w:p/>
    <w:p/>
    <w:p/>
    <w:p/>
    <w:p>
      <w:pPr>
        <w:spacing w:after="120"/>
        <w:jc w:val="center"/>
      </w:pPr>
      <w:r>
        <w:rPr>
          <w:rFonts w:ascii="Times New Roman" w:hAnsi="Times New Roman" w:eastAsia="黑体"/>
          <w:b/>
          <w:color w:val="1F4E79"/>
          <w:sz w:val="50"/>
        </w:rPr>
        <w:t>ROS 2 安装与话题通信实验报告</w:t>
      </w:r>
    </w:p>
    <w:p>
      <w:pPr>
        <w:spacing w:after="80"/>
        <w:jc w:val="center"/>
      </w:pPr>
      <w:r>
        <w:rPr>
          <w:rFonts w:ascii="Times New Roman" w:hAnsi="Times New Roman" w:eastAsia="宋体"/>
          <w:b w:val="0"/>
          <w:color w:val="444444"/>
          <w:sz w:val="23"/>
        </w:rPr>
        <w:t>——基于 Windows 11 + VMware 虚拟机中 Docker 容器的 ROS 2 Foxy 实践</w:t>
      </w:r>
    </w:p>
    <w:p/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1928"/>
          </w:tcPr>
          <w:p>
            <w:pPr>
              <w:spacing w:after="180"/>
              <w:jc w:val="right"/>
            </w:pPr>
            <w:r>
              <w:rPr>
                <w:rFonts w:ascii="Times New Roman" w:hAnsi="Times New Roman" w:eastAsia="宋体"/>
                <w:b w:val="0"/>
                <w:sz w:val="22"/>
              </w:rPr>
              <w:t>实验课程：</w:t>
            </w:r>
          </w:p>
        </w:tc>
        <w:tc>
          <w:tcPr>
            <w:tcW w:type="dxa" w:w="5443"/>
          </w:tcPr>
          <w:p>
            <w:pPr>
              <w:spacing w:after="180"/>
            </w:pPr>
            <w:r>
              <w:rPr>
                <w:rFonts w:ascii="Times New Roman" w:hAnsi="Times New Roman" w:eastAsia="宋体"/>
                <w:b w:val="0"/>
                <w:sz w:val="22"/>
              </w:rPr>
              <w:t>ROS 2 机器人操作系统</w:t>
            </w:r>
          </w:p>
        </w:tc>
      </w:tr>
      <w:tr>
        <w:tc>
          <w:tcPr>
            <w:tcW w:type="dxa" w:w="1928"/>
          </w:tcPr>
          <w:p>
            <w:pPr>
              <w:spacing w:after="180"/>
              <w:jc w:val="right"/>
            </w:pPr>
            <w:r>
              <w:rPr>
                <w:rFonts w:ascii="Times New Roman" w:hAnsi="Times New Roman" w:eastAsia="宋体"/>
                <w:b w:val="0"/>
                <w:sz w:val="22"/>
              </w:rPr>
              <w:t>宿主机：</w:t>
            </w:r>
          </w:p>
        </w:tc>
        <w:tc>
          <w:tcPr>
            <w:tcW w:type="dxa" w:w="5443"/>
          </w:tcPr>
          <w:p>
            <w:pPr>
              <w:spacing w:after="180"/>
            </w:pPr>
            <w:r>
              <w:rPr>
                <w:rFonts w:ascii="Times New Roman" w:hAnsi="Times New Roman" w:eastAsia="宋体"/>
                <w:b w:val="0"/>
                <w:sz w:val="22"/>
              </w:rPr>
              <w:t>Windows 11</w:t>
            </w:r>
          </w:p>
        </w:tc>
      </w:tr>
      <w:tr>
        <w:tc>
          <w:tcPr>
            <w:tcW w:type="dxa" w:w="1928"/>
          </w:tcPr>
          <w:p>
            <w:pPr>
              <w:spacing w:after="180"/>
              <w:jc w:val="right"/>
            </w:pPr>
            <w:r>
              <w:rPr>
                <w:rFonts w:ascii="Times New Roman" w:hAnsi="Times New Roman" w:eastAsia="宋体"/>
                <w:b w:val="0"/>
                <w:sz w:val="22"/>
              </w:rPr>
              <w:t>虚拟机：</w:t>
            </w:r>
          </w:p>
        </w:tc>
        <w:tc>
          <w:tcPr>
            <w:tcW w:type="dxa" w:w="5443"/>
          </w:tcPr>
          <w:p>
            <w:pPr>
              <w:spacing w:after="180"/>
            </w:pPr>
            <w:r>
              <w:rPr>
                <w:rFonts w:ascii="Times New Roman" w:hAnsi="Times New Roman" w:eastAsia="宋体"/>
                <w:b w:val="0"/>
                <w:sz w:val="22"/>
              </w:rPr>
              <w:t>VMware Workstation + Ubuntu 22.04 LTS</w:t>
            </w:r>
          </w:p>
        </w:tc>
      </w:tr>
      <w:tr>
        <w:tc>
          <w:tcPr>
            <w:tcW w:type="dxa" w:w="1928"/>
          </w:tcPr>
          <w:p>
            <w:pPr>
              <w:spacing w:after="180"/>
              <w:jc w:val="right"/>
            </w:pPr>
            <w:r>
              <w:rPr>
                <w:rFonts w:ascii="Times New Roman" w:hAnsi="Times New Roman" w:eastAsia="宋体"/>
                <w:b w:val="0"/>
                <w:sz w:val="22"/>
              </w:rPr>
              <w:t>容器环境：</w:t>
            </w:r>
          </w:p>
        </w:tc>
        <w:tc>
          <w:tcPr>
            <w:tcW w:type="dxa" w:w="5443"/>
          </w:tcPr>
          <w:p>
            <w:pPr>
              <w:spacing w:after="180"/>
            </w:pPr>
            <w:r>
              <w:rPr>
                <w:rFonts w:ascii="Times New Roman" w:hAnsi="Times New Roman" w:eastAsia="宋体"/>
                <w:b w:val="0"/>
                <w:sz w:val="22"/>
              </w:rPr>
              <w:t>Docker + Ubuntu 20.04 + ROS 2 Foxy</w:t>
            </w:r>
          </w:p>
        </w:tc>
      </w:tr>
      <w:tr>
        <w:tc>
          <w:tcPr>
            <w:tcW w:type="dxa" w:w="1928"/>
          </w:tcPr>
          <w:p>
            <w:pPr>
              <w:spacing w:after="180"/>
              <w:jc w:val="right"/>
            </w:pPr>
            <w:r>
              <w:rPr>
                <w:rFonts w:ascii="Times New Roman" w:hAnsi="Times New Roman" w:eastAsia="宋体"/>
                <w:b w:val="0"/>
                <w:sz w:val="22"/>
              </w:rPr>
              <w:t>姓    名：</w:t>
            </w:r>
          </w:p>
        </w:tc>
        <w:tc>
          <w:tcPr>
            <w:tcW w:type="dxa" w:w="5443"/>
          </w:tcPr>
          <w:p>
            <w:pPr>
              <w:spacing w:after="180"/>
            </w:pPr>
            <w:r>
              <w:rPr>
                <w:rFonts w:ascii="Times New Roman" w:hAnsi="Times New Roman" w:eastAsia="宋体"/>
                <w:b w:val="0"/>
                <w:sz w:val="22"/>
              </w:rPr>
              <w:t>____________________</w:t>
            </w:r>
          </w:p>
        </w:tc>
      </w:tr>
      <w:tr>
        <w:tc>
          <w:tcPr>
            <w:tcW w:type="dxa" w:w="1928"/>
          </w:tcPr>
          <w:p>
            <w:pPr>
              <w:spacing w:after="180"/>
              <w:jc w:val="right"/>
            </w:pPr>
            <w:r>
              <w:rPr>
                <w:rFonts w:ascii="Times New Roman" w:hAnsi="Times New Roman" w:eastAsia="宋体"/>
                <w:b w:val="0"/>
                <w:sz w:val="22"/>
              </w:rPr>
              <w:t>学    号：</w:t>
            </w:r>
          </w:p>
        </w:tc>
        <w:tc>
          <w:tcPr>
            <w:tcW w:type="dxa" w:w="5443"/>
          </w:tcPr>
          <w:p>
            <w:pPr>
              <w:spacing w:after="180"/>
            </w:pPr>
            <w:r>
              <w:rPr>
                <w:rFonts w:ascii="Times New Roman" w:hAnsi="Times New Roman" w:eastAsia="宋体"/>
                <w:b w:val="0"/>
                <w:sz w:val="22"/>
              </w:rPr>
              <w:t>____________________</w:t>
            </w:r>
          </w:p>
        </w:tc>
      </w:tr>
      <w:tr>
        <w:tc>
          <w:tcPr>
            <w:tcW w:type="dxa" w:w="1928"/>
          </w:tcPr>
          <w:p>
            <w:pPr>
              <w:spacing w:after="180"/>
              <w:jc w:val="right"/>
            </w:pPr>
            <w:r>
              <w:rPr>
                <w:rFonts w:ascii="Times New Roman" w:hAnsi="Times New Roman" w:eastAsia="宋体"/>
                <w:b w:val="0"/>
                <w:sz w:val="22"/>
              </w:rPr>
              <w:t>实验日期：</w:t>
            </w:r>
          </w:p>
        </w:tc>
        <w:tc>
          <w:tcPr>
            <w:tcW w:type="dxa" w:w="5443"/>
          </w:tcPr>
          <w:p>
            <w:pPr>
              <w:spacing w:after="180"/>
            </w:pPr>
            <w:r>
              <w:rPr>
                <w:rFonts w:ascii="Times New Roman" w:hAnsi="Times New Roman" w:eastAsia="宋体"/>
                <w:b w:val="0"/>
                <w:sz w:val="22"/>
              </w:rPr>
              <w:t>2026 年 10 月 27 日</w:t>
            </w:r>
          </w:p>
        </w:tc>
      </w:tr>
    </w:tbl>
    <w:p>
      <w:r>
        <w:br w:type="page"/>
      </w:r>
    </w:p>
    <w:p>
      <w:pPr>
        <w:keepNext/>
        <w:spacing w:before="320" w:after="140" w:line="288" w:lineRule="auto"/>
        <w:pBdr>
          <w:bottom w:val="single" w:sz="8" w:space="4" w:color="1F4E79"/>
        </w:pBdr>
      </w:pPr>
      <w:r>
        <w:rPr>
          <w:rFonts w:ascii="Times New Roman" w:hAnsi="Times New Roman" w:eastAsia="黑体"/>
          <w:b/>
          <w:color w:val="000000"/>
          <w:sz w:val="30"/>
        </w:rPr>
        <w:t>一、实验目的</w:t>
      </w:r>
    </w:p>
    <w:p>
      <w:pPr>
        <w:spacing w:after="80"/>
        <w:ind w:left="425"/>
      </w:pPr>
      <w:r>
        <w:rPr>
          <w:rFonts w:ascii="Times New Roman" w:hAnsi="Times New Roman" w:eastAsia="宋体"/>
          <w:b w:val="0"/>
          <w:sz w:val="21"/>
        </w:rPr>
        <w:t>（1）在 Ubuntu 环境（Docker 容器）中完成 ROS 2 Foxy 的部署与验证，掌握 ROS 2 发行版与 Ubuntu 版本的对应关系，以及 Docker 图形化容器的配置方法。</w:t>
      </w:r>
    </w:p>
    <w:p>
      <w:pPr>
        <w:spacing w:after="80"/>
        <w:ind w:left="425"/>
      </w:pPr>
      <w:r>
        <w:rPr>
          <w:rFonts w:ascii="Times New Roman" w:hAnsi="Times New Roman" w:eastAsia="宋体"/>
          <w:b w:val="0"/>
          <w:sz w:val="21"/>
        </w:rPr>
        <w:t>（2）通过官方示例节点 talker / listener 验证安装结果，理解节点、话题、消息等核心概念，掌握 ros2 node、ros2 topic 等命令行工具。</w:t>
      </w:r>
    </w:p>
    <w:p>
      <w:pPr>
        <w:spacing w:after="80"/>
        <w:ind w:left="425"/>
      </w:pPr>
      <w:r>
        <w:rPr>
          <w:rFonts w:ascii="Times New Roman" w:hAnsi="Times New Roman" w:eastAsia="宋体"/>
          <w:b w:val="0"/>
          <w:sz w:val="21"/>
        </w:rPr>
        <w:t>（3）掌握 ROS 2 工作空间与功能包的创建流程，独立编写 C++ 发布者与订阅者节点，完成编译、运行与通信验证。</w:t>
      </w:r>
    </w:p>
    <w:p>
      <w:pPr>
        <w:spacing w:after="80"/>
        <w:ind w:left="425"/>
      </w:pPr>
      <w:r>
        <w:rPr>
          <w:rFonts w:ascii="Times New Roman" w:hAnsi="Times New Roman" w:eastAsia="宋体"/>
          <w:b w:val="0"/>
          <w:sz w:val="21"/>
        </w:rPr>
        <w:t>（4）利用 turtlesim 小海龟仿真与 rqt_graph 可视化工具直观理解计算图结构，并对话题发布频率进行定量分析。</w:t>
      </w:r>
    </w:p>
    <w:p>
      <w:pPr>
        <w:keepNext/>
        <w:spacing w:before="320" w:after="140" w:line="288" w:lineRule="auto"/>
        <w:pBdr>
          <w:bottom w:val="single" w:sz="8" w:space="4" w:color="1F4E79"/>
        </w:pBdr>
      </w:pPr>
      <w:r>
        <w:rPr>
          <w:rFonts w:ascii="Times New Roman" w:hAnsi="Times New Roman" w:eastAsia="黑体"/>
          <w:b/>
          <w:color w:val="000000"/>
          <w:sz w:val="30"/>
        </w:rPr>
        <w:t>二、实验环境与说明</w:t>
      </w:r>
    </w:p>
    <w:p>
      <w:pPr>
        <w:spacing w:after="60" w:line="348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本实验在 Windows 11 主机上通过 VMware Workstation 启动 Ubuntu 22.04 LTS 虚拟机，再在虚拟机中运行 Docker 容器，ROS 2 Foxy 安装于容器内部。所有终端操作、编译与运行均在容器中完成，虚拟机与宿主机的系统环境保持干净。</w:t>
      </w:r>
    </w:p>
    <w:p>
      <w:pPr>
        <w:spacing w:before="120" w:after="160" w:line="324" w:lineRule="auto"/>
        <w:ind w:left="227" w:right="227"/>
        <w:shd w:val="clear" w:color="auto" w:fill="EAF1F8"/>
        <w:pBdr>
          <w:top w:val="single" w:sz="6" w:space="4" w:color="B7CCE0"/>
          <w:bottom w:val="single" w:sz="6" w:space="4" w:color="B7CCE0"/>
          <w:left w:val="single" w:sz="6" w:space="4" w:color="B7CCE0"/>
          <w:right w:val="single" w:sz="6" w:space="4" w:color="B7CCE0"/>
        </w:pBdr>
      </w:pPr>
      <w:r>
        <w:rPr>
          <w:rFonts w:ascii="Times New Roman" w:hAnsi="Times New Roman" w:eastAsia="宋体"/>
          <w:b w:val="0"/>
          <w:sz w:val="19"/>
        </w:rPr>
        <w:t>说明：ROS 2 的各发行版与 Ubuntu 版本严格绑定。Foxy 的官方二进制包只支持 Ubuntu 20.04（Focal），因此在 Ubuntu 22.04 虚拟机中不能直接 apt 安装 ROS 2 Foxy，本实验采用 Docker 容器提供 Ubuntu 20.04 + ROS 2 Foxy 的运行环境，宿主机与虚拟机仅负责提供 Docker 与图形显示转发。</w:t>
      </w:r>
    </w:p>
    <w:tbl>
      <w:tblPr>
        <w:tblStyle w:val="TableGrid"/>
        <w:tblW w:type="dxa" w:w="8617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6123"/>
      </w:tblGrid>
      <w:tr>
        <w:trPr>
          <w:tblHeader w:val="true"/>
          <w:cantSplit/>
        </w:trPr>
        <w:tc>
          <w:tcPr>
            <w:tcW w:type="dxa" w:w="2494"/>
            <w:shd w:val="clear" w:color="auto"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6123"/>
            <w:shd w:val="clear" w:color="auto"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配置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宿主机操作系统</w:t>
            </w:r>
          </w:p>
        </w:tc>
        <w:tc>
          <w:tcPr>
            <w:tcW w:type="dxa" w:w="6123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Windows 11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虚拟化平台</w:t>
            </w:r>
          </w:p>
        </w:tc>
        <w:tc>
          <w:tcPr>
            <w:tcW w:type="dxa" w:w="6123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VMware Workstation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虚拟机操作系统</w:t>
            </w:r>
          </w:p>
        </w:tc>
        <w:tc>
          <w:tcPr>
            <w:tcW w:type="dxa" w:w="6123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Ubuntu 22.04 LTS（Jammy），x86_64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容器平台</w:t>
            </w:r>
          </w:p>
        </w:tc>
        <w:tc>
          <w:tcPr>
            <w:tcW w:type="dxa" w:w="6123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Docker（容器名 ros2_foxy_dev）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容器内操作系统</w:t>
            </w:r>
          </w:p>
        </w:tc>
        <w:tc>
          <w:tcPr>
            <w:tcW w:type="dxa" w:w="6123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Ubuntu 20.04 LTS（Focal）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ROS 2 发行版</w:t>
            </w:r>
          </w:p>
        </w:tc>
        <w:tc>
          <w:tcPr>
            <w:tcW w:type="dxa" w:w="6123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Foxy Fitzroy（LTS）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ROS 2 安装路径</w:t>
            </w:r>
          </w:p>
        </w:tc>
        <w:tc>
          <w:tcPr>
            <w:tcW w:type="dxa" w:w="6123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/opt/ros/foxy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已安装 ROS 包数量</w:t>
            </w:r>
          </w:p>
        </w:tc>
        <w:tc>
          <w:tcPr>
            <w:tcW w:type="dxa" w:w="6123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258 个（ros2 pkg list 统计）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编译工具</w:t>
            </w:r>
          </w:p>
        </w:tc>
        <w:tc>
          <w:tcPr>
            <w:tcW w:type="dxa" w:w="6123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colcon + ament_cmake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工作空间</w:t>
            </w:r>
          </w:p>
        </w:tc>
        <w:tc>
          <w:tcPr>
            <w:tcW w:type="dxa" w:w="6123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/root/ros2_ws_cls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编程语言</w:t>
            </w:r>
          </w:p>
        </w:tc>
        <w:tc>
          <w:tcPr>
            <w:tcW w:type="dxa" w:w="6123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C++（rclcpp）、Python 3.8（rclpy）</w:t>
            </w:r>
          </w:p>
        </w:tc>
      </w:tr>
    </w:tbl>
    <w:p>
      <w:pPr>
        <w:spacing w:after="40"/>
      </w:pPr>
    </w:p>
    <w:p>
      <w:pPr>
        <w:keepNext/>
        <w:spacing w:before="320" w:after="140" w:line="288" w:lineRule="auto"/>
        <w:pBdr>
          <w:bottom w:val="single" w:sz="8" w:space="4" w:color="1F4E79"/>
        </w:pBdr>
      </w:pPr>
      <w:r>
        <w:rPr>
          <w:rFonts w:ascii="Times New Roman" w:hAnsi="Times New Roman" w:eastAsia="黑体"/>
          <w:b/>
          <w:color w:val="000000"/>
          <w:sz w:val="30"/>
        </w:rPr>
        <w:t>三、ROS 2 Foxy 环境准备</w:t>
      </w:r>
    </w:p>
    <w:p>
      <w:pPr>
        <w:keepNext/>
        <w:spacing w:before="220" w:after="100" w:line="288" w:lineRule="auto"/>
      </w:pPr>
      <w:r>
        <w:rPr>
          <w:rFonts w:ascii="Times New Roman" w:hAnsi="Times New Roman" w:eastAsia="黑体"/>
          <w:b/>
          <w:color w:val="333333"/>
          <w:sz w:val="24"/>
        </w:rPr>
        <w:t>3.1 发行版与 Ubuntu 版本对应关系</w:t>
      </w:r>
    </w:p>
    <w:p>
      <w:pPr>
        <w:spacing w:after="60" w:line="348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ROS 2 每个发行版都有唯一对应的 Ubuntu 版本，安装前必须先确认二者匹配，否则会出现依赖库版本冲突、Python 模块无法加载等问题。本次实验最初在 Ubuntu 22.04 虚拟机中直接执行 source /opt/ros/humble/setup.bash，由于系统中只有 Foxy 环境，提示 “No such file or directory”，因此改为在容器中使用 Foxy 对应的 Ubuntu 20.04。</w:t>
      </w:r>
    </w:p>
    <w:tbl>
      <w:tblPr>
        <w:tblStyle w:val="TableGrid"/>
        <w:tblW w:type="dxa" w:w="8617"/>
        <w:jc w:val="center"/>
        <w:tblLayout w:type="fixed"/>
        <w:tblLook w:firstColumn="1" w:firstRow="1" w:lastColumn="0" w:lastRow="0" w:noHBand="0" w:noVBand="1" w:val="04A0"/>
      </w:tblPr>
      <w:tblGrid>
        <w:gridCol w:w="2608"/>
        <w:gridCol w:w="2154"/>
        <w:gridCol w:w="1474"/>
        <w:gridCol w:w="2381"/>
      </w:tblGrid>
      <w:tr>
        <w:trPr>
          <w:tblHeader w:val="true"/>
          <w:cantSplit/>
        </w:trPr>
        <w:tc>
          <w:tcPr>
            <w:tcW w:type="dxa" w:w="2608"/>
            <w:shd w:val="clear" w:color="auto"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ROS 2 发行版</w:t>
            </w:r>
          </w:p>
        </w:tc>
        <w:tc>
          <w:tcPr>
            <w:tcW w:type="dxa" w:w="2154"/>
            <w:shd w:val="clear" w:color="auto"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对应 Ubuntu</w:t>
            </w:r>
          </w:p>
        </w:tc>
        <w:tc>
          <w:tcPr>
            <w:tcW w:type="dxa" w:w="1474"/>
            <w:shd w:val="clear" w:color="auto"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代号</w:t>
            </w:r>
          </w:p>
        </w:tc>
        <w:tc>
          <w:tcPr>
            <w:tcW w:type="dxa" w:w="2381"/>
            <w:shd w:val="clear" w:color="auto"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支持状态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Foxy Fitzroy</w:t>
            </w:r>
          </w:p>
        </w:tc>
        <w:tc>
          <w:tcPr>
            <w:tcW w:type="dxa" w:w="2154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Ubuntu 20.04</w:t>
            </w:r>
          </w:p>
        </w:tc>
        <w:tc>
          <w:tcPr>
            <w:tcW w:type="dxa" w:w="1474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Focal</w:t>
            </w:r>
          </w:p>
        </w:tc>
        <w:tc>
          <w:tcPr>
            <w:tcW w:type="dxa" w:w="238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LTS，本实验使用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Humble Hawksbill</w:t>
            </w:r>
          </w:p>
        </w:tc>
        <w:tc>
          <w:tcPr>
            <w:tcW w:type="dxa" w:w="2154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Ubuntu 22.04</w:t>
            </w:r>
          </w:p>
        </w:tc>
        <w:tc>
          <w:tcPr>
            <w:tcW w:type="dxa" w:w="1474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Jammy</w:t>
            </w:r>
          </w:p>
        </w:tc>
        <w:tc>
          <w:tcPr>
            <w:tcW w:type="dxa" w:w="238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LTS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Jazzy Jalisco</w:t>
            </w:r>
          </w:p>
        </w:tc>
        <w:tc>
          <w:tcPr>
            <w:tcW w:type="dxa" w:w="2154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Ubuntu 24.04</w:t>
            </w:r>
          </w:p>
        </w:tc>
        <w:tc>
          <w:tcPr>
            <w:tcW w:type="dxa" w:w="1474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Noble</w:t>
            </w:r>
          </w:p>
        </w:tc>
        <w:tc>
          <w:tcPr>
            <w:tcW w:type="dxa" w:w="238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当前 LTS</w:t>
            </w:r>
          </w:p>
        </w:tc>
      </w:tr>
    </w:tbl>
    <w:p>
      <w:pPr>
        <w:spacing w:after="40"/>
      </w:pPr>
    </w:p>
    <w:p>
      <w:pPr>
        <w:keepNext/>
        <w:spacing w:before="220" w:after="100" w:line="288" w:lineRule="auto"/>
      </w:pPr>
      <w:r>
        <w:rPr>
          <w:rFonts w:ascii="Times New Roman" w:hAnsi="Times New Roman" w:eastAsia="黑体"/>
          <w:b/>
          <w:color w:val="333333"/>
          <w:sz w:val="24"/>
        </w:rPr>
        <w:t>3.2 启动 Docker 容器</w:t>
      </w:r>
    </w:p>
    <w:p>
      <w:pPr>
        <w:spacing w:after="60" w:line="348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虚拟机中已安装 Docker，并存在名为 ros2_foxy_dev、内部预装 ROS 2 Foxy 的容器。启动时需把宿主机的 X11 套接字与 DISPLAY 变量传入容器，否则 turtlesim、rqt_graph 等图形程序无法打开窗口；同时使用 --net=host 让容器与主机共用网络，便于多终端之间的 DDS 自动发现。</w:t>
      </w:r>
    </w:p>
    <w:p>
      <w:pPr>
        <w:keepLines/>
        <w:spacing w:before="80" w:after="120" w:line="269" w:lineRule="auto"/>
        <w:ind w:left="283"/>
        <w:shd w:val="clear" w:color="auto" w:fill="F4F5F7"/>
        <w:pBdr>
          <w:left w:val="single" w:sz="12" w:space="6" w:color="A0A6B0"/>
        </w:pBdr>
      </w:pPr>
      <w:r>
        <w:rPr>
          <w:rFonts w:ascii="Consolas" w:hAnsi="Consolas" w:eastAsia="宋体"/>
          <w:b w:val="0"/>
          <w:sz w:val="18"/>
        </w:rPr>
        <w:t># 虚拟机（宿主机侧）：允许容器内的 root 用户访问本机 X 服务</w:t>
        <w:br/>
      </w:r>
      <w:r>
        <w:rPr>
          <w:rFonts w:ascii="Consolas" w:hAnsi="Consolas" w:eastAsia="宋体"/>
          <w:b w:val="0"/>
          <w:sz w:val="18"/>
        </w:rPr>
        <w:t>xhost +SI:localuser:root</w:t>
        <w:br/>
      </w:r>
      <w:r>
        <w:rPr>
          <w:rFonts w:ascii="Consolas" w:hAnsi="Consolas" w:eastAsia="宋体"/>
          <w:b w:val="0"/>
          <w:sz w:val="18"/>
        </w:rPr>
        <w:br/>
      </w:r>
      <w:r>
        <w:rPr>
          <w:rFonts w:ascii="Consolas" w:hAnsi="Consolas" w:eastAsia="宋体"/>
          <w:b w:val="0"/>
          <w:sz w:val="18"/>
        </w:rPr>
        <w:t># 启动已有容器并进入交互式 shell</w:t>
        <w:br/>
      </w:r>
      <w:r>
        <w:rPr>
          <w:rFonts w:ascii="Consolas" w:hAnsi="Consolas" w:eastAsia="宋体"/>
          <w:b w:val="0"/>
          <w:sz w:val="18"/>
        </w:rPr>
        <w:t>sudo docker start -ai ros2_foxy_dev</w:t>
        <w:br/>
      </w:r>
      <w:r>
        <w:rPr>
          <w:rFonts w:ascii="Consolas" w:hAnsi="Consolas" w:eastAsia="宋体"/>
          <w:b w:val="0"/>
          <w:sz w:val="18"/>
        </w:rPr>
        <w:br/>
      </w:r>
      <w:r>
        <w:rPr>
          <w:rFonts w:ascii="Consolas" w:hAnsi="Consolas" w:eastAsia="宋体"/>
          <w:b w:val="0"/>
          <w:sz w:val="18"/>
        </w:rPr>
        <w:t># 如需新建容器，等价的启动命令为：</w:t>
        <w:br/>
      </w:r>
      <w:r>
        <w:rPr>
          <w:rFonts w:ascii="Consolas" w:hAnsi="Consolas" w:eastAsia="宋体"/>
          <w:b w:val="0"/>
          <w:sz w:val="18"/>
        </w:rPr>
        <w:t># sudo docker run -it --net=host \</w:t>
        <w:br/>
      </w:r>
      <w:r>
        <w:rPr>
          <w:rFonts w:ascii="Consolas" w:hAnsi="Consolas" w:eastAsia="宋体"/>
          <w:b w:val="0"/>
          <w:sz w:val="18"/>
        </w:rPr>
        <w:t>#   -e DISPLAY=$DISPLAY \</w:t>
        <w:br/>
      </w:r>
      <w:r>
        <w:rPr>
          <w:rFonts w:ascii="Consolas" w:hAnsi="Consolas" w:eastAsia="宋体"/>
          <w:b w:val="0"/>
          <w:sz w:val="18"/>
        </w:rPr>
        <w:t>#   -v /tmp/.X11-unix:/tmp/.X11-unix \</w:t>
        <w:br/>
      </w:r>
      <w:r>
        <w:rPr>
          <w:rFonts w:ascii="Consolas" w:hAnsi="Consolas" w:eastAsia="宋体"/>
          <w:b w:val="0"/>
          <w:sz w:val="18"/>
        </w:rPr>
        <w:t>#   -v ~/ros2_ws_cls:/root/ros2_ws_cls \</w:t>
        <w:br/>
      </w:r>
      <w:r>
        <w:rPr>
          <w:rFonts w:ascii="Consolas" w:hAnsi="Consolas" w:eastAsia="宋体"/>
          <w:b w:val="0"/>
          <w:sz w:val="18"/>
        </w:rPr>
        <w:t>#   --name ros2_foxy_dev &lt;ros-foxy 镜像&gt; bash</w:t>
      </w:r>
    </w:p>
    <w:p>
      <w:pPr>
        <w:spacing w:after="60" w:line="348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容器启动后命令提示符变为 root@gjy-virtual-machine:/#，说明已进入容器内部；此时所有 ros2 命令都运行在容器中，与虚拟机的 Ubuntu 22.04 相互隔离。</w:t>
      </w:r>
    </w:p>
    <w:p>
      <w:pPr>
        <w:keepNext/>
        <w:spacing w:before="220" w:after="100" w:line="288" w:lineRule="auto"/>
      </w:pPr>
      <w:r>
        <w:rPr>
          <w:rFonts w:ascii="Times New Roman" w:hAnsi="Times New Roman" w:eastAsia="黑体"/>
          <w:b/>
          <w:color w:val="333333"/>
          <w:sz w:val="24"/>
        </w:rPr>
        <w:t>3.3 加载 ROS 2 环境变量</w:t>
      </w:r>
    </w:p>
    <w:p>
      <w:pPr>
        <w:spacing w:after="60" w:line="348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ROS 2 的可执行文件、包索引与环境变量由 setup.bash 注入。进入容器后必须先 source 对应发行版的脚本，且路径必须与实际安装的发行版一致。</w:t>
      </w:r>
    </w:p>
    <w:p>
      <w:pPr>
        <w:keepLines/>
        <w:spacing w:before="80" w:after="120" w:line="269" w:lineRule="auto"/>
        <w:ind w:left="283"/>
        <w:shd w:val="clear" w:color="auto" w:fill="F4F5F7"/>
        <w:pBdr>
          <w:left w:val="single" w:sz="12" w:space="6" w:color="A0A6B0"/>
        </w:pBdr>
      </w:pPr>
      <w:r>
        <w:rPr>
          <w:rFonts w:ascii="Consolas" w:hAnsi="Consolas" w:eastAsia="宋体"/>
          <w:b w:val="0"/>
          <w:sz w:val="18"/>
        </w:rPr>
        <w:t>source /opt/ros/foxy/setup.bash</w:t>
        <w:br/>
      </w:r>
      <w:r>
        <w:rPr>
          <w:rFonts w:ascii="Consolas" w:hAnsi="Consolas" w:eastAsia="宋体"/>
          <w:b w:val="0"/>
          <w:sz w:val="18"/>
        </w:rPr>
        <w:t>printenv ROS_DISTRO          # 期望输出 foxy</w:t>
      </w:r>
    </w:p>
    <w:p>
      <w:pPr>
        <w:spacing w:after="60" w:line="348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若误写成 /opt/ros/humble/setup.bash，会提示 No such file or directory，这与是否安装成功无关，而是发行版路径写错，属于本实验最先遇到的问题。</w:t>
      </w:r>
    </w:p>
    <w:p>
      <w:pPr>
        <w:keepNext/>
        <w:spacing w:before="220" w:after="100" w:line="288" w:lineRule="auto"/>
      </w:pPr>
      <w:r>
        <w:rPr>
          <w:rFonts w:ascii="Times New Roman" w:hAnsi="Times New Roman" w:eastAsia="黑体"/>
          <w:b/>
          <w:color w:val="333333"/>
          <w:sz w:val="24"/>
        </w:rPr>
        <w:t>3.4 安装结果验证</w:t>
      </w:r>
    </w:p>
    <w:p>
      <w:pPr>
        <w:spacing w:after="60" w:line="348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通过发行版变量、软件包索引、消息接口定义三个层面验证环境是否完整：</w:t>
      </w:r>
    </w:p>
    <w:p>
      <w:pPr>
        <w:keepLines/>
        <w:spacing w:before="80" w:after="120" w:line="269" w:lineRule="auto"/>
        <w:ind w:left="283"/>
        <w:shd w:val="clear" w:color="auto" w:fill="F4F5F7"/>
        <w:pBdr>
          <w:left w:val="single" w:sz="12" w:space="6" w:color="A0A6B0"/>
        </w:pBdr>
      </w:pPr>
      <w:r>
        <w:rPr>
          <w:rFonts w:ascii="Consolas" w:hAnsi="Consolas" w:eastAsia="宋体"/>
          <w:b w:val="0"/>
          <w:sz w:val="18"/>
        </w:rPr>
        <w:t>$ printenv ROS_DISTRO</w:t>
        <w:br/>
      </w:r>
      <w:r>
        <w:rPr>
          <w:rFonts w:ascii="Consolas" w:hAnsi="Consolas" w:eastAsia="宋体"/>
          <w:b w:val="0"/>
          <w:sz w:val="18"/>
        </w:rPr>
        <w:t>foxy</w:t>
        <w:br/>
      </w:r>
      <w:r>
        <w:rPr>
          <w:rFonts w:ascii="Consolas" w:hAnsi="Consolas" w:eastAsia="宋体"/>
          <w:b w:val="0"/>
          <w:sz w:val="18"/>
        </w:rPr>
        <w:t>$ ros2 pkg list | wc -l</w:t>
        <w:br/>
      </w:r>
      <w:r>
        <w:rPr>
          <w:rFonts w:ascii="Consolas" w:hAnsi="Consolas" w:eastAsia="宋体"/>
          <w:b w:val="0"/>
          <w:sz w:val="18"/>
        </w:rPr>
        <w:t>258</w:t>
        <w:br/>
      </w:r>
      <w:r>
        <w:rPr>
          <w:rFonts w:ascii="Consolas" w:hAnsi="Consolas" w:eastAsia="宋体"/>
          <w:b w:val="0"/>
          <w:sz w:val="18"/>
        </w:rPr>
        <w:t>$ ros2 interface show std_msgs/msg/String</w:t>
        <w:br/>
      </w:r>
      <w:r>
        <w:rPr>
          <w:rFonts w:ascii="Consolas" w:hAnsi="Consolas" w:eastAsia="宋体"/>
          <w:b w:val="0"/>
          <w:sz w:val="18"/>
        </w:rPr>
        <w:t># This was originally provided as an example message.</w:t>
        <w:br/>
      </w:r>
      <w:r>
        <w:rPr>
          <w:rFonts w:ascii="Consolas" w:hAnsi="Consolas" w:eastAsia="宋体"/>
          <w:b w:val="0"/>
          <w:sz w:val="18"/>
        </w:rPr>
        <w:t># It is deprecated as of Foxy</w:t>
        <w:br/>
      </w:r>
      <w:r>
        <w:rPr>
          <w:rFonts w:ascii="Consolas" w:hAnsi="Consolas" w:eastAsia="宋体"/>
          <w:b w:val="0"/>
          <w:sz w:val="18"/>
        </w:rPr>
        <w:t># It is recommended to create your own semantically meaningful message.</w:t>
        <w:br/>
      </w:r>
      <w:r>
        <w:rPr>
          <w:rFonts w:ascii="Consolas" w:hAnsi="Consolas" w:eastAsia="宋体"/>
          <w:b w:val="0"/>
          <w:sz w:val="18"/>
        </w:rPr>
        <w:t># However if you would like to continue using this please use the equivalent in example_msgs.</w:t>
        <w:br/>
      </w:r>
      <w:r>
        <w:rPr>
          <w:rFonts w:ascii="Consolas" w:hAnsi="Consolas" w:eastAsia="宋体"/>
          <w:b w:val="0"/>
          <w:sz w:val="18"/>
        </w:rPr>
        <w:br/>
      </w:r>
      <w:r>
        <w:rPr>
          <w:rFonts w:ascii="Consolas" w:hAnsi="Consolas" w:eastAsia="宋体"/>
          <w:b w:val="0"/>
          <w:sz w:val="18"/>
        </w:rPr>
        <w:t>string data</w:t>
      </w:r>
    </w:p>
    <w:p>
      <w:pPr>
        <w:spacing w:after="60" w:line="348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ROS_DISTRO 为 foxy 说明环境变量生效；258 个包说明 Foxy 桌面组件完整；接口定义正确输出字段 data（类型 string），证明消息生成代码与类型支持系统工作正常。输出中的 deprecated 注释是 Foxy 版本对示例消息的提示，并不影响 std_msgs/msg/String 的正常使用。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2825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8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 w:line="240" w:lineRule="auto"/>
        <w:jc w:val="center"/>
      </w:pPr>
      <w:r>
        <w:rPr>
          <w:rFonts w:ascii="Times New Roman" w:hAnsi="Times New Roman" w:eastAsia="宋体"/>
          <w:b w:val="0"/>
          <w:color w:val="555555"/>
          <w:sz w:val="18"/>
        </w:rPr>
        <w:t>图 1  ROS 2 分层架构与本次实验所处层次</w:t>
      </w:r>
    </w:p>
    <w:p>
      <w:pPr>
        <w:keepNext/>
        <w:spacing w:before="320" w:after="140" w:line="288" w:lineRule="auto"/>
        <w:pBdr>
          <w:bottom w:val="single" w:sz="8" w:space="4" w:color="1F4E79"/>
        </w:pBdr>
      </w:pPr>
      <w:r>
        <w:rPr>
          <w:rFonts w:ascii="Times New Roman" w:hAnsi="Times New Roman" w:eastAsia="黑体"/>
          <w:b/>
          <w:color w:val="000000"/>
          <w:sz w:val="30"/>
        </w:rPr>
        <w:t>四、官方示例节点验证</w:t>
      </w:r>
    </w:p>
    <w:p>
      <w:pPr>
        <w:spacing w:after="60" w:line="348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环境就绪后，使用 demo_nodes_cpp / demo_nodes_py 中的 talker 与 listener 验证节点通信。两个节点分别运行在两个容器终端中，通过 /chatter 话题以 std_msgs/msg/String 通信。</w:t>
      </w:r>
    </w:p>
    <w:p>
      <w:pPr>
        <w:keepLines/>
        <w:spacing w:before="80" w:after="120" w:line="269" w:lineRule="auto"/>
        <w:ind w:left="283"/>
        <w:shd w:val="clear" w:color="auto" w:fill="F4F5F7"/>
        <w:pBdr>
          <w:left w:val="single" w:sz="12" w:space="6" w:color="A0A6B0"/>
        </w:pBdr>
      </w:pPr>
      <w:r>
        <w:rPr>
          <w:rFonts w:ascii="Consolas" w:hAnsi="Consolas" w:eastAsia="宋体"/>
          <w:b w:val="0"/>
          <w:sz w:val="18"/>
        </w:rPr>
        <w:t># 终端 1（容器内）：C++ 发布者</w:t>
        <w:br/>
      </w:r>
      <w:r>
        <w:rPr>
          <w:rFonts w:ascii="Consolas" w:hAnsi="Consolas" w:eastAsia="宋体"/>
          <w:b w:val="0"/>
          <w:sz w:val="18"/>
        </w:rPr>
        <w:t>source /opt/ros/foxy/setup.bash</w:t>
        <w:br/>
      </w:r>
      <w:r>
        <w:rPr>
          <w:rFonts w:ascii="Consolas" w:hAnsi="Consolas" w:eastAsia="宋体"/>
          <w:b w:val="0"/>
          <w:sz w:val="18"/>
        </w:rPr>
        <w:t>ros2 run demo_nodes_cpp talker</w:t>
        <w:br/>
      </w:r>
      <w:r>
        <w:rPr>
          <w:rFonts w:ascii="Consolas" w:hAnsi="Consolas" w:eastAsia="宋体"/>
          <w:b w:val="0"/>
          <w:sz w:val="18"/>
        </w:rPr>
        <w:br/>
      </w:r>
      <w:r>
        <w:rPr>
          <w:rFonts w:ascii="Consolas" w:hAnsi="Consolas" w:eastAsia="宋体"/>
          <w:b w:val="0"/>
          <w:sz w:val="18"/>
        </w:rPr>
        <w:t># 终端 2（容器内）：Python 订阅者</w:t>
        <w:br/>
      </w:r>
      <w:r>
        <w:rPr>
          <w:rFonts w:ascii="Consolas" w:hAnsi="Consolas" w:eastAsia="宋体"/>
          <w:b w:val="0"/>
          <w:sz w:val="18"/>
        </w:rPr>
        <w:t>source /opt/ros/foxy/setup.bash</w:t>
        <w:br/>
      </w:r>
      <w:r>
        <w:rPr>
          <w:rFonts w:ascii="Consolas" w:hAnsi="Consolas" w:eastAsia="宋体"/>
          <w:b w:val="0"/>
          <w:sz w:val="18"/>
        </w:rPr>
        <w:t>ros2 run demo_nodes_py listener</w:t>
      </w:r>
    </w:p>
    <w:p>
      <w:pPr>
        <w:spacing w:after="60" w:line="348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发布者严格以 1 Hz 的节奏递增发布，订阅者逐条接收，实测连续运行期间未出现丢包或异常退出。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184000" cy="255624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_talk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25562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 w:line="240" w:lineRule="auto"/>
        <w:jc w:val="center"/>
      </w:pPr>
      <w:r>
        <w:rPr>
          <w:rFonts w:ascii="Times New Roman" w:hAnsi="Times New Roman" w:eastAsia="宋体"/>
          <w:b w:val="0"/>
          <w:color w:val="555555"/>
          <w:sz w:val="18"/>
        </w:rPr>
        <w:t>图 2  talker 节点以 1 Hz 发布 /chatter 话题（Hello World: 1~21）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184000" cy="23140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_listen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23140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 w:line="240" w:lineRule="auto"/>
        <w:jc w:val="center"/>
      </w:pPr>
      <w:r>
        <w:rPr>
          <w:rFonts w:ascii="Times New Roman" w:hAnsi="Times New Roman" w:eastAsia="宋体"/>
          <w:b w:val="0"/>
          <w:color w:val="555555"/>
          <w:sz w:val="18"/>
        </w:rPr>
        <w:t>图 3  listener 节点同步接收话题消息（Hello World: 18~35）</w:t>
      </w:r>
    </w:p>
    <w:p>
      <w:pPr>
        <w:spacing w:after="60" w:line="348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在第三个终端中进一步观察计算图，节点与话题信息完全符合预期：</w:t>
      </w:r>
    </w:p>
    <w:p>
      <w:pPr>
        <w:keepLines/>
        <w:spacing w:before="80" w:after="120" w:line="269" w:lineRule="auto"/>
        <w:ind w:left="283"/>
        <w:shd w:val="clear" w:color="auto" w:fill="F4F5F7"/>
        <w:pBdr>
          <w:left w:val="single" w:sz="12" w:space="6" w:color="A0A6B0"/>
        </w:pBdr>
      </w:pPr>
      <w:r>
        <w:rPr>
          <w:rFonts w:ascii="Consolas" w:hAnsi="Consolas" w:eastAsia="宋体"/>
          <w:b w:val="0"/>
          <w:sz w:val="18"/>
        </w:rPr>
        <w:t>$ ros2 node list</w:t>
        <w:br/>
      </w:r>
      <w:r>
        <w:rPr>
          <w:rFonts w:ascii="Consolas" w:hAnsi="Consolas" w:eastAsia="宋体"/>
          <w:b w:val="0"/>
          <w:sz w:val="18"/>
        </w:rPr>
        <w:t>/listener</w:t>
        <w:br/>
      </w:r>
      <w:r>
        <w:rPr>
          <w:rFonts w:ascii="Consolas" w:hAnsi="Consolas" w:eastAsia="宋体"/>
          <w:b w:val="0"/>
          <w:sz w:val="18"/>
        </w:rPr>
        <w:t>/talker</w:t>
        <w:br/>
      </w:r>
      <w:r>
        <w:rPr>
          <w:rFonts w:ascii="Consolas" w:hAnsi="Consolas" w:eastAsia="宋体"/>
          <w:b w:val="0"/>
          <w:sz w:val="18"/>
        </w:rPr>
        <w:br/>
      </w:r>
      <w:r>
        <w:rPr>
          <w:rFonts w:ascii="Consolas" w:hAnsi="Consolas" w:eastAsia="宋体"/>
          <w:b w:val="0"/>
          <w:sz w:val="18"/>
        </w:rPr>
        <w:t>$ ros2 topic list</w:t>
        <w:br/>
      </w:r>
      <w:r>
        <w:rPr>
          <w:rFonts w:ascii="Consolas" w:hAnsi="Consolas" w:eastAsia="宋体"/>
          <w:b w:val="0"/>
          <w:sz w:val="18"/>
        </w:rPr>
        <w:t>/chatter</w:t>
        <w:br/>
      </w:r>
      <w:r>
        <w:rPr>
          <w:rFonts w:ascii="Consolas" w:hAnsi="Consolas" w:eastAsia="宋体"/>
          <w:b w:val="0"/>
          <w:sz w:val="18"/>
        </w:rPr>
        <w:t>/parameter_events</w:t>
        <w:br/>
      </w:r>
      <w:r>
        <w:rPr>
          <w:rFonts w:ascii="Consolas" w:hAnsi="Consolas" w:eastAsia="宋体"/>
          <w:b w:val="0"/>
          <w:sz w:val="18"/>
        </w:rPr>
        <w:t>/rosout</w:t>
        <w:br/>
      </w:r>
      <w:r>
        <w:rPr>
          <w:rFonts w:ascii="Consolas" w:hAnsi="Consolas" w:eastAsia="宋体"/>
          <w:b w:val="0"/>
          <w:sz w:val="18"/>
        </w:rPr>
        <w:br/>
      </w:r>
      <w:r>
        <w:rPr>
          <w:rFonts w:ascii="Consolas" w:hAnsi="Consolas" w:eastAsia="宋体"/>
          <w:b w:val="0"/>
          <w:sz w:val="18"/>
        </w:rPr>
        <w:t>$ ros2 topic info /chatter</w:t>
        <w:br/>
      </w:r>
      <w:r>
        <w:rPr>
          <w:rFonts w:ascii="Consolas" w:hAnsi="Consolas" w:eastAsia="宋体"/>
          <w:b w:val="0"/>
          <w:sz w:val="18"/>
        </w:rPr>
        <w:t>Type: std_msgs/msg/String</w:t>
        <w:br/>
      </w:r>
      <w:r>
        <w:rPr>
          <w:rFonts w:ascii="Consolas" w:hAnsi="Consolas" w:eastAsia="宋体"/>
          <w:b w:val="0"/>
          <w:sz w:val="18"/>
        </w:rPr>
        <w:t>Publisher count: 1</w:t>
        <w:br/>
      </w:r>
      <w:r>
        <w:rPr>
          <w:rFonts w:ascii="Consolas" w:hAnsi="Consolas" w:eastAsia="宋体"/>
          <w:b w:val="0"/>
          <w:sz w:val="18"/>
        </w:rPr>
        <w:t>Subscription count: 1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184000" cy="315105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_chatter_cmd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3151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 w:line="240" w:lineRule="auto"/>
        <w:jc w:val="center"/>
      </w:pPr>
      <w:r>
        <w:rPr>
          <w:rFonts w:ascii="Times New Roman" w:hAnsi="Times New Roman" w:eastAsia="宋体"/>
          <w:b w:val="0"/>
          <w:color w:val="555555"/>
          <w:sz w:val="18"/>
        </w:rPr>
        <w:t>图 4  命令行查看节点、话题与发布/订阅计数，并回显消息内容</w:t>
      </w:r>
    </w:p>
    <w:p>
      <w:pPr>
        <w:spacing w:after="60" w:line="348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其中 /parameter_events 与 /rosout 是每个节点默认创建的公共服务话题，/chatter 才是本示例的业务话题；Publisher count 与 Subscription count 均为 1，说明一条话题上已正确建立“一发布一订阅”的连接。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184000" cy="200579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topic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20057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 w:line="240" w:lineRule="auto"/>
        <w:jc w:val="center"/>
      </w:pPr>
      <w:r>
        <w:rPr>
          <w:rFonts w:ascii="Times New Roman" w:hAnsi="Times New Roman" w:eastAsia="宋体"/>
          <w:b w:val="0"/>
          <w:color w:val="555555"/>
          <w:sz w:val="18"/>
        </w:rPr>
        <w:t>图 5  基于话题的发布/订阅通信模型</w:t>
      </w:r>
    </w:p>
    <w:p>
      <w:pPr>
        <w:keepNext/>
        <w:spacing w:before="320" w:after="140" w:line="288" w:lineRule="auto"/>
        <w:pBdr>
          <w:bottom w:val="single" w:sz="8" w:space="4" w:color="1F4E79"/>
        </w:pBdr>
      </w:pPr>
      <w:r>
        <w:rPr>
          <w:rFonts w:ascii="Times New Roman" w:hAnsi="Times New Roman" w:eastAsia="黑体"/>
          <w:b/>
          <w:color w:val="000000"/>
          <w:sz w:val="30"/>
        </w:rPr>
        <w:t>五、小海龟仿真体验</w:t>
      </w:r>
    </w:p>
    <w:p>
      <w:pPr>
        <w:spacing w:after="60" w:line="348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turtlesim 是 ROS 2 官方提供的二维仿真器，常用于验证话题、服务与参数机制。在容器中启动仿真节点与键盘控制节点后，即可用方向键驱动小海龟运动。</w:t>
      </w:r>
    </w:p>
    <w:p>
      <w:pPr>
        <w:keepLines/>
        <w:spacing w:before="80" w:after="120" w:line="269" w:lineRule="auto"/>
        <w:ind w:left="283"/>
        <w:shd w:val="clear" w:color="auto" w:fill="F4F5F7"/>
        <w:pBdr>
          <w:left w:val="single" w:sz="12" w:space="6" w:color="A0A6B0"/>
        </w:pBdr>
      </w:pPr>
      <w:r>
        <w:rPr>
          <w:rFonts w:ascii="Consolas" w:hAnsi="Consolas" w:eastAsia="宋体"/>
          <w:b w:val="0"/>
          <w:sz w:val="18"/>
        </w:rPr>
        <w:t># 终端 1（容器内）</w:t>
        <w:br/>
      </w:r>
      <w:r>
        <w:rPr>
          <w:rFonts w:ascii="Consolas" w:hAnsi="Consolas" w:eastAsia="宋体"/>
          <w:b w:val="0"/>
          <w:sz w:val="18"/>
        </w:rPr>
        <w:t>source /opt/ros/foxy/setup.bash</w:t>
        <w:br/>
      </w:r>
      <w:r>
        <w:rPr>
          <w:rFonts w:ascii="Consolas" w:hAnsi="Consolas" w:eastAsia="宋体"/>
          <w:b w:val="0"/>
          <w:sz w:val="18"/>
        </w:rPr>
        <w:t>ros2 run turtlesim turtlesim_node</w:t>
        <w:br/>
      </w:r>
      <w:r>
        <w:rPr>
          <w:rFonts w:ascii="Consolas" w:hAnsi="Consolas" w:eastAsia="宋体"/>
          <w:b w:val="0"/>
          <w:sz w:val="18"/>
        </w:rPr>
        <w:br/>
      </w:r>
      <w:r>
        <w:rPr>
          <w:rFonts w:ascii="Consolas" w:hAnsi="Consolas" w:eastAsia="宋体"/>
          <w:b w:val="0"/>
          <w:sz w:val="18"/>
        </w:rPr>
        <w:t># 终端 2（容器内）</w:t>
        <w:br/>
      </w:r>
      <w:r>
        <w:rPr>
          <w:rFonts w:ascii="Consolas" w:hAnsi="Consolas" w:eastAsia="宋体"/>
          <w:b w:val="0"/>
          <w:sz w:val="18"/>
        </w:rPr>
        <w:t>source /opt/ros/foxy/setup.bash</w:t>
        <w:br/>
      </w:r>
      <w:r>
        <w:rPr>
          <w:rFonts w:ascii="Consolas" w:hAnsi="Consolas" w:eastAsia="宋体"/>
          <w:b w:val="0"/>
          <w:sz w:val="18"/>
        </w:rPr>
        <w:t>ros2 run turtlesim turtle_teleop_key</w:t>
      </w:r>
    </w:p>
    <w:p>
      <w:pPr>
        <w:spacing w:after="60" w:line="348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键盘控制节点启动后提示 “Reading from keyboard / Use arrow keys to move the turtle”，此时焦点切到该终端即可通过方向键控制。图 6 为使用方向键与旋转键操作后留下的运动轨迹。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3024000" cy="341577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_turtle_manua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24000" cy="34157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 w:line="240" w:lineRule="auto"/>
        <w:jc w:val="center"/>
      </w:pPr>
      <w:r>
        <w:rPr>
          <w:rFonts w:ascii="Times New Roman" w:hAnsi="Times New Roman" w:eastAsia="宋体"/>
          <w:b w:val="0"/>
          <w:color w:val="555555"/>
          <w:sz w:val="18"/>
        </w:rPr>
        <w:t>图 6  通过 turtle_teleop_key 键盘控制小海龟运动</w:t>
      </w:r>
    </w:p>
    <w:p>
      <w:pPr>
        <w:spacing w:after="60" w:line="348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为进一步验证速度指令与运动学的关系，直接用话题发布 Twist 速度指令。Twist 的线速度 linear.x 与角速度 angular.z 决定转弯半径 r = v / ω：令 v = 0.85、ω = 1.0，小海龟应沿半径约 0.85 的圆运动。</w:t>
      </w:r>
    </w:p>
    <w:p>
      <w:pPr>
        <w:keepLines/>
        <w:spacing w:before="80" w:after="120" w:line="269" w:lineRule="auto"/>
        <w:ind w:left="283"/>
        <w:shd w:val="clear" w:color="auto" w:fill="F4F5F7"/>
        <w:pBdr>
          <w:left w:val="single" w:sz="12" w:space="6" w:color="A0A6B0"/>
        </w:pBdr>
      </w:pPr>
      <w:r>
        <w:rPr>
          <w:rFonts w:ascii="Consolas" w:hAnsi="Consolas" w:eastAsia="宋体"/>
          <w:b w:val="0"/>
          <w:sz w:val="18"/>
        </w:rPr>
        <w:t>ros2 topic pub -r 20 /turtle1/cmd_vel geometry_msgs/msg/Twist \</w:t>
        <w:br/>
      </w:r>
      <w:r>
        <w:rPr>
          <w:rFonts w:ascii="Consolas" w:hAnsi="Consolas" w:eastAsia="宋体"/>
          <w:b w:val="0"/>
          <w:sz w:val="18"/>
        </w:rPr>
        <w:t xml:space="preserve">  "{linear: {x: 0.85}, angular: {z: 1.0}}"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184000" cy="225969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_cmdve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2259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 w:line="240" w:lineRule="auto"/>
        <w:jc w:val="center"/>
      </w:pPr>
      <w:r>
        <w:rPr>
          <w:rFonts w:ascii="Times New Roman" w:hAnsi="Times New Roman" w:eastAsia="宋体"/>
          <w:b w:val="0"/>
          <w:color w:val="555555"/>
          <w:sz w:val="18"/>
        </w:rPr>
        <w:t>图 7  以 20 Hz 持续发布 Twist 速度指令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2880000" cy="328131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_turtle_circl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32813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 w:line="240" w:lineRule="auto"/>
        <w:jc w:val="center"/>
      </w:pPr>
      <w:r>
        <w:rPr>
          <w:rFonts w:ascii="Times New Roman" w:hAnsi="Times New Roman" w:eastAsia="宋体"/>
          <w:b w:val="0"/>
          <w:color w:val="555555"/>
          <w:sz w:val="18"/>
        </w:rPr>
        <w:t>图 8  小海龟沿近似圆形轨迹运动，验证速度指令与运动学关系</w:t>
      </w:r>
    </w:p>
    <w:p>
      <w:pPr>
        <w:spacing w:after="60" w:line="348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容器内终端提示 “using network interface ens33 (udp/192.168.207.132) selected arbitrarily from: ens33, ens34, docker0”，说明 DDS 已选定通信网卡，多终端之间可正常互相发现。</w:t>
      </w:r>
    </w:p>
    <w:p>
      <w:pPr>
        <w:keepNext/>
        <w:spacing w:before="320" w:after="140" w:line="288" w:lineRule="auto"/>
        <w:pBdr>
          <w:bottom w:val="single" w:sz="8" w:space="4" w:color="1F4E79"/>
        </w:pBdr>
      </w:pPr>
      <w:r>
        <w:rPr>
          <w:rFonts w:ascii="Times New Roman" w:hAnsi="Times New Roman" w:eastAsia="黑体"/>
          <w:b/>
          <w:color w:val="000000"/>
          <w:sz w:val="30"/>
        </w:rPr>
        <w:t>六、话题通信编程实验</w:t>
      </w:r>
    </w:p>
    <w:p>
      <w:pPr>
        <w:keepNext/>
        <w:spacing w:before="220" w:after="100" w:line="288" w:lineRule="auto"/>
      </w:pPr>
      <w:r>
        <w:rPr>
          <w:rFonts w:ascii="Times New Roman" w:hAnsi="Times New Roman" w:eastAsia="黑体"/>
          <w:b/>
          <w:color w:val="333333"/>
          <w:sz w:val="24"/>
        </w:rPr>
        <w:t>6.1 创建工作空间与功能包</w:t>
      </w:r>
    </w:p>
    <w:p>
      <w:pPr>
        <w:spacing w:after="60" w:line="348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ROS 2 采用工作空间组织源码与编译产物，src 存放源码，build/install/log 由 colcon 生成。在容器内使用 ros2 pkg create 创建 C++ 功能包，并声明对 rclcpp、std_msgs 的依赖。</w:t>
      </w:r>
    </w:p>
    <w:p>
      <w:pPr>
        <w:keepLines/>
        <w:spacing w:before="80" w:after="120" w:line="269" w:lineRule="auto"/>
        <w:ind w:left="283"/>
        <w:shd w:val="clear" w:color="auto" w:fill="F4F5F7"/>
        <w:pBdr>
          <w:left w:val="single" w:sz="12" w:space="6" w:color="A0A6B0"/>
        </w:pBdr>
      </w:pPr>
      <w:r>
        <w:rPr>
          <w:rFonts w:ascii="Consolas" w:hAnsi="Consolas" w:eastAsia="宋体"/>
          <w:b w:val="0"/>
          <w:sz w:val="18"/>
        </w:rPr>
        <w:t>mkdir -p ~/ros2_ws_cls/src</w:t>
        <w:br/>
      </w:r>
      <w:r>
        <w:rPr>
          <w:rFonts w:ascii="Consolas" w:hAnsi="Consolas" w:eastAsia="宋体"/>
          <w:b w:val="0"/>
          <w:sz w:val="18"/>
        </w:rPr>
        <w:t>cd ~/ros2_ws_cls/src</w:t>
        <w:br/>
      </w:r>
      <w:r>
        <w:rPr>
          <w:rFonts w:ascii="Consolas" w:hAnsi="Consolas" w:eastAsia="宋体"/>
          <w:b w:val="0"/>
          <w:sz w:val="18"/>
        </w:rPr>
        <w:t>ros2 pkg create --build-type ament_cmake pub_sub_demo \</w:t>
        <w:br/>
      </w:r>
      <w:r>
        <w:rPr>
          <w:rFonts w:ascii="Consolas" w:hAnsi="Consolas" w:eastAsia="宋体"/>
          <w:b w:val="0"/>
          <w:sz w:val="18"/>
        </w:rPr>
        <w:t xml:space="preserve">  --dependencies rclcpp std_msgs</w:t>
      </w:r>
    </w:p>
    <w:p>
      <w:pPr>
        <w:keepNext/>
        <w:spacing w:before="220" w:after="100" w:line="288" w:lineRule="auto"/>
      </w:pPr>
      <w:r>
        <w:rPr>
          <w:rFonts w:ascii="Times New Roman" w:hAnsi="Times New Roman" w:eastAsia="黑体"/>
          <w:b/>
          <w:color w:val="333333"/>
          <w:sz w:val="24"/>
        </w:rPr>
        <w:t>6.2 发布者节点实现</w:t>
      </w:r>
    </w:p>
    <w:p>
      <w:pPr>
        <w:spacing w:after="60" w:line="348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发布者节点继承 rclcpp::Node，创建名为 counter 的 String 话题，并注册 1 秒周期的定时器，在回调中递增计数并发布。代码位于 src/publisher.cpp：</w:t>
      </w:r>
    </w:p>
    <w:p>
      <w:pPr>
        <w:keepLines/>
        <w:spacing w:before="80" w:after="120" w:line="269" w:lineRule="auto"/>
        <w:ind w:left="283"/>
        <w:shd w:val="clear" w:color="auto" w:fill="F4F5F7"/>
        <w:pBdr>
          <w:left w:val="single" w:sz="12" w:space="6" w:color="A0A6B0"/>
        </w:pBdr>
      </w:pPr>
      <w:r>
        <w:rPr>
          <w:rFonts w:ascii="Consolas" w:hAnsi="Consolas" w:eastAsia="宋体"/>
          <w:b w:val="0"/>
          <w:sz w:val="18"/>
        </w:rPr>
        <w:t>#include &lt;chrono&gt;</w:t>
        <w:br/>
      </w:r>
      <w:r>
        <w:rPr>
          <w:rFonts w:ascii="Consolas" w:hAnsi="Consolas" w:eastAsia="宋体"/>
          <w:b w:val="0"/>
          <w:sz w:val="18"/>
        </w:rPr>
        <w:t>#include &lt;memory&gt;</w:t>
        <w:br/>
      </w:r>
      <w:r>
        <w:rPr>
          <w:rFonts w:ascii="Consolas" w:hAnsi="Consolas" w:eastAsia="宋体"/>
          <w:b w:val="0"/>
          <w:sz w:val="18"/>
        </w:rPr>
        <w:t>#include &lt;string&gt;</w:t>
        <w:br/>
      </w:r>
      <w:r>
        <w:rPr>
          <w:rFonts w:ascii="Consolas" w:hAnsi="Consolas" w:eastAsia="宋体"/>
          <w:b w:val="0"/>
          <w:sz w:val="18"/>
        </w:rPr>
        <w:t>#include "rclcpp/rclcpp.hpp"</w:t>
        <w:br/>
      </w:r>
      <w:r>
        <w:rPr>
          <w:rFonts w:ascii="Consolas" w:hAnsi="Consolas" w:eastAsia="宋体"/>
          <w:b w:val="0"/>
          <w:sz w:val="18"/>
        </w:rPr>
        <w:t>#include "std_msgs/msg/string.hpp"</w:t>
        <w:br/>
      </w:r>
      <w:r>
        <w:rPr>
          <w:rFonts w:ascii="Consolas" w:hAnsi="Consolas" w:eastAsia="宋体"/>
          <w:b w:val="0"/>
          <w:sz w:val="18"/>
        </w:rPr>
        <w:br/>
      </w:r>
      <w:r>
        <w:rPr>
          <w:rFonts w:ascii="Consolas" w:hAnsi="Consolas" w:eastAsia="宋体"/>
          <w:b w:val="0"/>
          <w:sz w:val="18"/>
        </w:rPr>
        <w:t>using namespace std::chrono_literals;</w:t>
        <w:br/>
      </w:r>
      <w:r>
        <w:rPr>
          <w:rFonts w:ascii="Consolas" w:hAnsi="Consolas" w:eastAsia="宋体"/>
          <w:b w:val="0"/>
          <w:sz w:val="18"/>
        </w:rPr>
        <w:br/>
      </w:r>
      <w:r>
        <w:rPr>
          <w:rFonts w:ascii="Consolas" w:hAnsi="Consolas" w:eastAsia="宋体"/>
          <w:b w:val="0"/>
          <w:sz w:val="18"/>
        </w:rPr>
        <w:t>class PublisherNode : public rclcpp::Node</w:t>
        <w:br/>
      </w:r>
      <w:r>
        <w:rPr>
          <w:rFonts w:ascii="Consolas" w:hAnsi="Consolas" w:eastAsia="宋体"/>
          <w:b w:val="0"/>
          <w:sz w:val="18"/>
        </w:rPr>
        <w:t>{</w:t>
        <w:br/>
      </w:r>
      <w:r>
        <w:rPr>
          <w:rFonts w:ascii="Consolas" w:hAnsi="Consolas" w:eastAsia="宋体"/>
          <w:b w:val="0"/>
          <w:sz w:val="18"/>
        </w:rPr>
        <w:t>public:</w:t>
        <w:br/>
      </w:r>
      <w:r>
        <w:rPr>
          <w:rFonts w:ascii="Consolas" w:hAnsi="Consolas" w:eastAsia="宋体"/>
          <w:b w:val="0"/>
          <w:sz w:val="18"/>
        </w:rPr>
        <w:t xml:space="preserve">  PublisherNode() : Node("publisher_node"), count_(0)</w:t>
        <w:br/>
      </w:r>
      <w:r>
        <w:rPr>
          <w:rFonts w:ascii="Consolas" w:hAnsi="Consolas" w:eastAsia="宋体"/>
          <w:b w:val="0"/>
          <w:sz w:val="18"/>
        </w:rPr>
        <w:t xml:space="preserve">  {</w:t>
        <w:br/>
      </w:r>
      <w:r>
        <w:rPr>
          <w:rFonts w:ascii="Consolas" w:hAnsi="Consolas" w:eastAsia="宋体"/>
          <w:b w:val="0"/>
          <w:sz w:val="18"/>
        </w:rPr>
        <w:t xml:space="preserve">    publisher_ = this-&gt;create_publisher&lt;std_msgs::msg::String&gt;("counter", 10);</w:t>
        <w:br/>
      </w:r>
      <w:r>
        <w:rPr>
          <w:rFonts w:ascii="Consolas" w:hAnsi="Consolas" w:eastAsia="宋体"/>
          <w:b w:val="0"/>
          <w:sz w:val="18"/>
        </w:rPr>
        <w:t xml:space="preserve">    timer_ = this-&gt;create_wall_timer(</w:t>
        <w:br/>
      </w:r>
      <w:r>
        <w:rPr>
          <w:rFonts w:ascii="Consolas" w:hAnsi="Consolas" w:eastAsia="宋体"/>
          <w:b w:val="0"/>
          <w:sz w:val="18"/>
        </w:rPr>
        <w:t xml:space="preserve">      1s, std::bind(&amp;PublisherNode::timer_callback, this));</w:t>
        <w:br/>
      </w:r>
      <w:r>
        <w:rPr>
          <w:rFonts w:ascii="Consolas" w:hAnsi="Consolas" w:eastAsia="宋体"/>
          <w:b w:val="0"/>
          <w:sz w:val="18"/>
        </w:rPr>
        <w:t xml:space="preserve">  }</w:t>
        <w:br/>
      </w:r>
      <w:r>
        <w:rPr>
          <w:rFonts w:ascii="Consolas" w:hAnsi="Consolas" w:eastAsia="宋体"/>
          <w:b w:val="0"/>
          <w:sz w:val="18"/>
        </w:rPr>
        <w:br/>
      </w:r>
      <w:r>
        <w:rPr>
          <w:rFonts w:ascii="Consolas" w:hAnsi="Consolas" w:eastAsia="宋体"/>
          <w:b w:val="0"/>
          <w:sz w:val="18"/>
        </w:rPr>
        <w:t>private:</w:t>
        <w:br/>
      </w:r>
      <w:r>
        <w:rPr>
          <w:rFonts w:ascii="Consolas" w:hAnsi="Consolas" w:eastAsia="宋体"/>
          <w:b w:val="0"/>
          <w:sz w:val="18"/>
        </w:rPr>
        <w:t xml:space="preserve">  void timer_callback()</w:t>
        <w:br/>
      </w:r>
      <w:r>
        <w:rPr>
          <w:rFonts w:ascii="Consolas" w:hAnsi="Consolas" w:eastAsia="宋体"/>
          <w:b w:val="0"/>
          <w:sz w:val="18"/>
        </w:rPr>
        <w:t xml:space="preserve">  {</w:t>
        <w:br/>
      </w:r>
      <w:r>
        <w:rPr>
          <w:rFonts w:ascii="Consolas" w:hAnsi="Consolas" w:eastAsia="宋体"/>
          <w:b w:val="0"/>
          <w:sz w:val="18"/>
        </w:rPr>
        <w:t xml:space="preserve">    auto message = std_msgs::msg::String();</w:t>
        <w:br/>
      </w:r>
      <w:r>
        <w:rPr>
          <w:rFonts w:ascii="Consolas" w:hAnsi="Consolas" w:eastAsia="宋体"/>
          <w:b w:val="0"/>
          <w:sz w:val="18"/>
        </w:rPr>
        <w:t xml:space="preserve">    message.data = "counter: " + std::to_string(count_++);</w:t>
        <w:br/>
      </w:r>
      <w:r>
        <w:rPr>
          <w:rFonts w:ascii="Consolas" w:hAnsi="Consolas" w:eastAsia="宋体"/>
          <w:b w:val="0"/>
          <w:sz w:val="18"/>
        </w:rPr>
        <w:t xml:space="preserve">    RCLCPP_INFO(this-&gt;get_logger(), "Publishing: '%s'", message.data.c_str());</w:t>
        <w:br/>
      </w:r>
      <w:r>
        <w:rPr>
          <w:rFonts w:ascii="Consolas" w:hAnsi="Consolas" w:eastAsia="宋体"/>
          <w:b w:val="0"/>
          <w:sz w:val="18"/>
        </w:rPr>
        <w:t xml:space="preserve">    publisher_-&gt;publish(message);</w:t>
        <w:br/>
      </w:r>
      <w:r>
        <w:rPr>
          <w:rFonts w:ascii="Consolas" w:hAnsi="Consolas" w:eastAsia="宋体"/>
          <w:b w:val="0"/>
          <w:sz w:val="18"/>
        </w:rPr>
        <w:t xml:space="preserve">  }</w:t>
        <w:br/>
      </w:r>
      <w:r>
        <w:rPr>
          <w:rFonts w:ascii="Consolas" w:hAnsi="Consolas" w:eastAsia="宋体"/>
          <w:b w:val="0"/>
          <w:sz w:val="18"/>
        </w:rPr>
        <w:br/>
      </w:r>
      <w:r>
        <w:rPr>
          <w:rFonts w:ascii="Consolas" w:hAnsi="Consolas" w:eastAsia="宋体"/>
          <w:b w:val="0"/>
          <w:sz w:val="18"/>
        </w:rPr>
        <w:t xml:space="preserve">  rclcpp::Publisher&lt;std_msgs::msg::String&gt;::SharedPtr publisher_;</w:t>
        <w:br/>
      </w:r>
      <w:r>
        <w:rPr>
          <w:rFonts w:ascii="Consolas" w:hAnsi="Consolas" w:eastAsia="宋体"/>
          <w:b w:val="0"/>
          <w:sz w:val="18"/>
        </w:rPr>
        <w:t xml:space="preserve">  rclcpp::TimerBase::SharedPtr timer_;</w:t>
        <w:br/>
      </w:r>
      <w:r>
        <w:rPr>
          <w:rFonts w:ascii="Consolas" w:hAnsi="Consolas" w:eastAsia="宋体"/>
          <w:b w:val="0"/>
          <w:sz w:val="18"/>
        </w:rPr>
        <w:t xml:space="preserve">  size_t count_;</w:t>
        <w:br/>
      </w:r>
      <w:r>
        <w:rPr>
          <w:rFonts w:ascii="Consolas" w:hAnsi="Consolas" w:eastAsia="宋体"/>
          <w:b w:val="0"/>
          <w:sz w:val="18"/>
        </w:rPr>
        <w:t>};</w:t>
        <w:br/>
      </w:r>
      <w:r>
        <w:rPr>
          <w:rFonts w:ascii="Consolas" w:hAnsi="Consolas" w:eastAsia="宋体"/>
          <w:b w:val="0"/>
          <w:sz w:val="18"/>
        </w:rPr>
        <w:br/>
      </w:r>
      <w:r>
        <w:rPr>
          <w:rFonts w:ascii="Consolas" w:hAnsi="Consolas" w:eastAsia="宋体"/>
          <w:b w:val="0"/>
          <w:sz w:val="18"/>
        </w:rPr>
        <w:t>int main(int argc, char ** argv)</w:t>
        <w:br/>
      </w:r>
      <w:r>
        <w:rPr>
          <w:rFonts w:ascii="Consolas" w:hAnsi="Consolas" w:eastAsia="宋体"/>
          <w:b w:val="0"/>
          <w:sz w:val="18"/>
        </w:rPr>
        <w:t>{</w:t>
        <w:br/>
      </w:r>
      <w:r>
        <w:rPr>
          <w:rFonts w:ascii="Consolas" w:hAnsi="Consolas" w:eastAsia="宋体"/>
          <w:b w:val="0"/>
          <w:sz w:val="18"/>
        </w:rPr>
        <w:t xml:space="preserve">  rclcpp::init(argc, argv);</w:t>
        <w:br/>
      </w:r>
      <w:r>
        <w:rPr>
          <w:rFonts w:ascii="Consolas" w:hAnsi="Consolas" w:eastAsia="宋体"/>
          <w:b w:val="0"/>
          <w:sz w:val="18"/>
        </w:rPr>
        <w:t xml:space="preserve">  rclcpp::spin(std::make_shared&lt;PublisherNode&gt;());</w:t>
        <w:br/>
      </w:r>
      <w:r>
        <w:rPr>
          <w:rFonts w:ascii="Consolas" w:hAnsi="Consolas" w:eastAsia="宋体"/>
          <w:b w:val="0"/>
          <w:sz w:val="18"/>
        </w:rPr>
        <w:t xml:space="preserve">  rclcpp::shutdown();</w:t>
        <w:br/>
      </w:r>
      <w:r>
        <w:rPr>
          <w:rFonts w:ascii="Consolas" w:hAnsi="Consolas" w:eastAsia="宋体"/>
          <w:b w:val="0"/>
          <w:sz w:val="18"/>
        </w:rPr>
        <w:t xml:space="preserve">  return 0;</w:t>
        <w:br/>
      </w:r>
      <w:r>
        <w:rPr>
          <w:rFonts w:ascii="Consolas" w:hAnsi="Consolas" w:eastAsia="宋体"/>
          <w:b w:val="0"/>
          <w:sz w:val="18"/>
        </w:rPr>
        <w:t>}</w:t>
      </w:r>
    </w:p>
    <w:p>
      <w:pPr>
        <w:keepNext/>
        <w:spacing w:before="220" w:after="100" w:line="288" w:lineRule="auto"/>
      </w:pPr>
      <w:r>
        <w:rPr>
          <w:rFonts w:ascii="Times New Roman" w:hAnsi="Times New Roman" w:eastAsia="黑体"/>
          <w:b/>
          <w:color w:val="333333"/>
          <w:sz w:val="24"/>
        </w:rPr>
        <w:t>6.3 订阅者节点实现</w:t>
      </w:r>
    </w:p>
    <w:p>
      <w:pPr>
        <w:spacing w:after="60" w:line="348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订阅者节点订阅同一话题 counter，在回调中打印接收到的内容。代码位于 src/subscriber.cpp：</w:t>
      </w:r>
    </w:p>
    <w:p>
      <w:pPr>
        <w:keepLines/>
        <w:spacing w:before="80" w:after="120" w:line="269" w:lineRule="auto"/>
        <w:ind w:left="283"/>
        <w:shd w:val="clear" w:color="auto" w:fill="F4F5F7"/>
        <w:pBdr>
          <w:left w:val="single" w:sz="12" w:space="6" w:color="A0A6B0"/>
        </w:pBdr>
      </w:pPr>
      <w:r>
        <w:rPr>
          <w:rFonts w:ascii="Consolas" w:hAnsi="Consolas" w:eastAsia="宋体"/>
          <w:b w:val="0"/>
          <w:sz w:val="18"/>
        </w:rPr>
        <w:t>#include &lt;memory&gt;</w:t>
        <w:br/>
      </w:r>
      <w:r>
        <w:rPr>
          <w:rFonts w:ascii="Consolas" w:hAnsi="Consolas" w:eastAsia="宋体"/>
          <w:b w:val="0"/>
          <w:sz w:val="18"/>
        </w:rPr>
        <w:t>#include "rclcpp/rclcpp.hpp"</w:t>
        <w:br/>
      </w:r>
      <w:r>
        <w:rPr>
          <w:rFonts w:ascii="Consolas" w:hAnsi="Consolas" w:eastAsia="宋体"/>
          <w:b w:val="0"/>
          <w:sz w:val="18"/>
        </w:rPr>
        <w:t>#include "std_msgs/msg/string.hpp"</w:t>
        <w:br/>
      </w:r>
      <w:r>
        <w:rPr>
          <w:rFonts w:ascii="Consolas" w:hAnsi="Consolas" w:eastAsia="宋体"/>
          <w:b w:val="0"/>
          <w:sz w:val="18"/>
        </w:rPr>
        <w:br/>
      </w:r>
      <w:r>
        <w:rPr>
          <w:rFonts w:ascii="Consolas" w:hAnsi="Consolas" w:eastAsia="宋体"/>
          <w:b w:val="0"/>
          <w:sz w:val="18"/>
        </w:rPr>
        <w:t>class SubscriberNode : public rclcpp::Node</w:t>
        <w:br/>
      </w:r>
      <w:r>
        <w:rPr>
          <w:rFonts w:ascii="Consolas" w:hAnsi="Consolas" w:eastAsia="宋体"/>
          <w:b w:val="0"/>
          <w:sz w:val="18"/>
        </w:rPr>
        <w:t>{</w:t>
        <w:br/>
      </w:r>
      <w:r>
        <w:rPr>
          <w:rFonts w:ascii="Consolas" w:hAnsi="Consolas" w:eastAsia="宋体"/>
          <w:b w:val="0"/>
          <w:sz w:val="18"/>
        </w:rPr>
        <w:t>public:</w:t>
        <w:br/>
      </w:r>
      <w:r>
        <w:rPr>
          <w:rFonts w:ascii="Consolas" w:hAnsi="Consolas" w:eastAsia="宋体"/>
          <w:b w:val="0"/>
          <w:sz w:val="18"/>
        </w:rPr>
        <w:t xml:space="preserve">  SubscriberNode() : Node("subscriber_node")</w:t>
        <w:br/>
      </w:r>
      <w:r>
        <w:rPr>
          <w:rFonts w:ascii="Consolas" w:hAnsi="Consolas" w:eastAsia="宋体"/>
          <w:b w:val="0"/>
          <w:sz w:val="18"/>
        </w:rPr>
        <w:t xml:space="preserve">  {</w:t>
        <w:br/>
      </w:r>
      <w:r>
        <w:rPr>
          <w:rFonts w:ascii="Consolas" w:hAnsi="Consolas" w:eastAsia="宋体"/>
          <w:b w:val="0"/>
          <w:sz w:val="18"/>
        </w:rPr>
        <w:t xml:space="preserve">    subscription_ = this-&gt;create_subscription&lt;std_msgs::msg::String&gt;(</w:t>
        <w:br/>
      </w:r>
      <w:r>
        <w:rPr>
          <w:rFonts w:ascii="Consolas" w:hAnsi="Consolas" w:eastAsia="宋体"/>
          <w:b w:val="0"/>
          <w:sz w:val="18"/>
        </w:rPr>
        <w:t xml:space="preserve">      "counter", 10,</w:t>
        <w:br/>
      </w:r>
      <w:r>
        <w:rPr>
          <w:rFonts w:ascii="Consolas" w:hAnsi="Consolas" w:eastAsia="宋体"/>
          <w:b w:val="0"/>
          <w:sz w:val="18"/>
        </w:rPr>
        <w:t xml:space="preserve">      std::bind(&amp;SubscriberNode::topic_callback, this, std::placeholders::_1));</w:t>
        <w:br/>
      </w:r>
      <w:r>
        <w:rPr>
          <w:rFonts w:ascii="Consolas" w:hAnsi="Consolas" w:eastAsia="宋体"/>
          <w:b w:val="0"/>
          <w:sz w:val="18"/>
        </w:rPr>
        <w:t xml:space="preserve">  }</w:t>
        <w:br/>
      </w:r>
      <w:r>
        <w:rPr>
          <w:rFonts w:ascii="Consolas" w:hAnsi="Consolas" w:eastAsia="宋体"/>
          <w:b w:val="0"/>
          <w:sz w:val="18"/>
        </w:rPr>
        <w:br/>
      </w:r>
      <w:r>
        <w:rPr>
          <w:rFonts w:ascii="Consolas" w:hAnsi="Consolas" w:eastAsia="宋体"/>
          <w:b w:val="0"/>
          <w:sz w:val="18"/>
        </w:rPr>
        <w:t>private:</w:t>
        <w:br/>
      </w:r>
      <w:r>
        <w:rPr>
          <w:rFonts w:ascii="Consolas" w:hAnsi="Consolas" w:eastAsia="宋体"/>
          <w:b w:val="0"/>
          <w:sz w:val="18"/>
        </w:rPr>
        <w:t xml:space="preserve">  void topic_callback(const std_msgs::msg::String::SharedPtr msg) const</w:t>
        <w:br/>
      </w:r>
      <w:r>
        <w:rPr>
          <w:rFonts w:ascii="Consolas" w:hAnsi="Consolas" w:eastAsia="宋体"/>
          <w:b w:val="0"/>
          <w:sz w:val="18"/>
        </w:rPr>
        <w:t xml:space="preserve">  {</w:t>
        <w:br/>
      </w:r>
      <w:r>
        <w:rPr>
          <w:rFonts w:ascii="Consolas" w:hAnsi="Consolas" w:eastAsia="宋体"/>
          <w:b w:val="0"/>
          <w:sz w:val="18"/>
        </w:rPr>
        <w:t xml:space="preserve">    RCLCPP_INFO(this-&gt;get_logger(), "I heard: '%s'", msg-&gt;data.c_str());</w:t>
        <w:br/>
      </w:r>
      <w:r>
        <w:rPr>
          <w:rFonts w:ascii="Consolas" w:hAnsi="Consolas" w:eastAsia="宋体"/>
          <w:b w:val="0"/>
          <w:sz w:val="18"/>
        </w:rPr>
        <w:t xml:space="preserve">  }</w:t>
        <w:br/>
      </w:r>
      <w:r>
        <w:rPr>
          <w:rFonts w:ascii="Consolas" w:hAnsi="Consolas" w:eastAsia="宋体"/>
          <w:b w:val="0"/>
          <w:sz w:val="18"/>
        </w:rPr>
        <w:br/>
      </w:r>
      <w:r>
        <w:rPr>
          <w:rFonts w:ascii="Consolas" w:hAnsi="Consolas" w:eastAsia="宋体"/>
          <w:b w:val="0"/>
          <w:sz w:val="18"/>
        </w:rPr>
        <w:t xml:space="preserve">  rclcpp::Subscription&lt;std_msgs::msg::String&gt;::SharedPtr subscription_;</w:t>
        <w:br/>
      </w:r>
      <w:r>
        <w:rPr>
          <w:rFonts w:ascii="Consolas" w:hAnsi="Consolas" w:eastAsia="宋体"/>
          <w:b w:val="0"/>
          <w:sz w:val="18"/>
        </w:rPr>
        <w:t>};</w:t>
        <w:br/>
      </w:r>
      <w:r>
        <w:rPr>
          <w:rFonts w:ascii="Consolas" w:hAnsi="Consolas" w:eastAsia="宋体"/>
          <w:b w:val="0"/>
          <w:sz w:val="18"/>
        </w:rPr>
        <w:br/>
      </w:r>
      <w:r>
        <w:rPr>
          <w:rFonts w:ascii="Consolas" w:hAnsi="Consolas" w:eastAsia="宋体"/>
          <w:b w:val="0"/>
          <w:sz w:val="18"/>
        </w:rPr>
        <w:t>int main(int argc, char ** argv)</w:t>
        <w:br/>
      </w:r>
      <w:r>
        <w:rPr>
          <w:rFonts w:ascii="Consolas" w:hAnsi="Consolas" w:eastAsia="宋体"/>
          <w:b w:val="0"/>
          <w:sz w:val="18"/>
        </w:rPr>
        <w:t>{</w:t>
        <w:br/>
      </w:r>
      <w:r>
        <w:rPr>
          <w:rFonts w:ascii="Consolas" w:hAnsi="Consolas" w:eastAsia="宋体"/>
          <w:b w:val="0"/>
          <w:sz w:val="18"/>
        </w:rPr>
        <w:t xml:space="preserve">  rclcpp::init(argc, argv);</w:t>
        <w:br/>
      </w:r>
      <w:r>
        <w:rPr>
          <w:rFonts w:ascii="Consolas" w:hAnsi="Consolas" w:eastAsia="宋体"/>
          <w:b w:val="0"/>
          <w:sz w:val="18"/>
        </w:rPr>
        <w:t xml:space="preserve">  rclcpp::spin(std::make_shared&lt;SubscriberNode&gt;());</w:t>
        <w:br/>
      </w:r>
      <w:r>
        <w:rPr>
          <w:rFonts w:ascii="Consolas" w:hAnsi="Consolas" w:eastAsia="宋体"/>
          <w:b w:val="0"/>
          <w:sz w:val="18"/>
        </w:rPr>
        <w:t xml:space="preserve">  rclcpp::shutdown();</w:t>
        <w:br/>
      </w:r>
      <w:r>
        <w:rPr>
          <w:rFonts w:ascii="Consolas" w:hAnsi="Consolas" w:eastAsia="宋体"/>
          <w:b w:val="0"/>
          <w:sz w:val="18"/>
        </w:rPr>
        <w:t xml:space="preserve">  return 0;</w:t>
        <w:br/>
      </w:r>
      <w:r>
        <w:rPr>
          <w:rFonts w:ascii="Consolas" w:hAnsi="Consolas" w:eastAsia="宋体"/>
          <w:b w:val="0"/>
          <w:sz w:val="18"/>
        </w:rPr>
        <w:t>}</w:t>
      </w:r>
    </w:p>
    <w:p>
      <w:pPr>
        <w:keepNext/>
        <w:spacing w:before="220" w:after="100" w:line="288" w:lineRule="auto"/>
      </w:pPr>
      <w:r>
        <w:rPr>
          <w:rFonts w:ascii="Times New Roman" w:hAnsi="Times New Roman" w:eastAsia="黑体"/>
          <w:b/>
          <w:color w:val="333333"/>
          <w:sz w:val="24"/>
        </w:rPr>
        <w:t>6.4 配置 CMakeLists.txt 并编译</w:t>
      </w:r>
    </w:p>
    <w:p>
      <w:pPr>
        <w:spacing w:after="60" w:line="348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需要在自动生成的 CMakeLists.txt 中、ament_package() 之前补充可执行文件的编译与安装规则，否则 colcon 只生成空包，ros2 run 会提示找不到可执行文件。</w:t>
      </w:r>
    </w:p>
    <w:p>
      <w:pPr>
        <w:keepLines/>
        <w:spacing w:before="80" w:after="120" w:line="269" w:lineRule="auto"/>
        <w:ind w:left="283"/>
        <w:shd w:val="clear" w:color="auto" w:fill="F4F5F7"/>
        <w:pBdr>
          <w:left w:val="single" w:sz="12" w:space="6" w:color="A0A6B0"/>
        </w:pBdr>
      </w:pPr>
      <w:r>
        <w:rPr>
          <w:rFonts w:ascii="Consolas" w:hAnsi="Consolas" w:eastAsia="宋体"/>
          <w:b w:val="0"/>
          <w:sz w:val="18"/>
        </w:rPr>
        <w:t>add_executable(publisher src/publisher.cpp)</w:t>
        <w:br/>
      </w:r>
      <w:r>
        <w:rPr>
          <w:rFonts w:ascii="Consolas" w:hAnsi="Consolas" w:eastAsia="宋体"/>
          <w:b w:val="0"/>
          <w:sz w:val="18"/>
        </w:rPr>
        <w:t>ament_target_dependencies(publisher rclcpp std_msgs)</w:t>
        <w:br/>
      </w:r>
      <w:r>
        <w:rPr>
          <w:rFonts w:ascii="Consolas" w:hAnsi="Consolas" w:eastAsia="宋体"/>
          <w:b w:val="0"/>
          <w:sz w:val="18"/>
        </w:rPr>
        <w:br/>
      </w:r>
      <w:r>
        <w:rPr>
          <w:rFonts w:ascii="Consolas" w:hAnsi="Consolas" w:eastAsia="宋体"/>
          <w:b w:val="0"/>
          <w:sz w:val="18"/>
        </w:rPr>
        <w:t>add_executable(subscriber src/subscriber.cpp)</w:t>
        <w:br/>
      </w:r>
      <w:r>
        <w:rPr>
          <w:rFonts w:ascii="Consolas" w:hAnsi="Consolas" w:eastAsia="宋体"/>
          <w:b w:val="0"/>
          <w:sz w:val="18"/>
        </w:rPr>
        <w:t>ament_target_dependencies(subscriber rclcpp std_msgs)</w:t>
        <w:br/>
      </w:r>
      <w:r>
        <w:rPr>
          <w:rFonts w:ascii="Consolas" w:hAnsi="Consolas" w:eastAsia="宋体"/>
          <w:b w:val="0"/>
          <w:sz w:val="18"/>
        </w:rPr>
        <w:br/>
      </w:r>
      <w:r>
        <w:rPr>
          <w:rFonts w:ascii="Consolas" w:hAnsi="Consolas" w:eastAsia="宋体"/>
          <w:b w:val="0"/>
          <w:sz w:val="18"/>
        </w:rPr>
        <w:t>install(TARGETS</w:t>
        <w:br/>
      </w:r>
      <w:r>
        <w:rPr>
          <w:rFonts w:ascii="Consolas" w:hAnsi="Consolas" w:eastAsia="宋体"/>
          <w:b w:val="0"/>
          <w:sz w:val="18"/>
        </w:rPr>
        <w:t xml:space="preserve">  publisher</w:t>
        <w:br/>
      </w:r>
      <w:r>
        <w:rPr>
          <w:rFonts w:ascii="Consolas" w:hAnsi="Consolas" w:eastAsia="宋体"/>
          <w:b w:val="0"/>
          <w:sz w:val="18"/>
        </w:rPr>
        <w:t xml:space="preserve">  subscriber</w:t>
        <w:br/>
      </w:r>
      <w:r>
        <w:rPr>
          <w:rFonts w:ascii="Consolas" w:hAnsi="Consolas" w:eastAsia="宋体"/>
          <w:b w:val="0"/>
          <w:sz w:val="18"/>
        </w:rPr>
        <w:t xml:space="preserve">  DESTINATION lib/${PROJECT_NAME}</w:t>
        <w:br/>
      </w:r>
      <w:r>
        <w:rPr>
          <w:rFonts w:ascii="Consolas" w:hAnsi="Consolas" w:eastAsia="宋体"/>
          <w:b w:val="0"/>
          <w:sz w:val="18"/>
        </w:rPr>
        <w:t>)</w:t>
      </w:r>
    </w:p>
    <w:p>
      <w:pPr>
        <w:spacing w:after="60" w:line="348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在工作空间根目录执行编译，本次编译（含消息依赖处理与链接）耗时 34.2 秒：</w:t>
      </w:r>
    </w:p>
    <w:p>
      <w:pPr>
        <w:keepLines/>
        <w:spacing w:before="80" w:after="120" w:line="269" w:lineRule="auto"/>
        <w:ind w:left="283"/>
        <w:shd w:val="clear" w:color="auto" w:fill="F4F5F7"/>
        <w:pBdr>
          <w:left w:val="single" w:sz="12" w:space="6" w:color="A0A6B0"/>
        </w:pBdr>
      </w:pPr>
      <w:r>
        <w:rPr>
          <w:rFonts w:ascii="Consolas" w:hAnsi="Consolas" w:eastAsia="宋体"/>
          <w:b w:val="0"/>
          <w:sz w:val="18"/>
        </w:rPr>
        <w:t>$ cd ~/ros2_ws_cls</w:t>
        <w:br/>
      </w:r>
      <w:r>
        <w:rPr>
          <w:rFonts w:ascii="Consolas" w:hAnsi="Consolas" w:eastAsia="宋体"/>
          <w:b w:val="0"/>
          <w:sz w:val="18"/>
        </w:rPr>
        <w:t>$ colcon build --packages-select pub_sub_demo</w:t>
        <w:br/>
      </w:r>
      <w:r>
        <w:rPr>
          <w:rFonts w:ascii="Consolas" w:hAnsi="Consolas" w:eastAsia="宋体"/>
          <w:b w:val="0"/>
          <w:sz w:val="18"/>
        </w:rPr>
        <w:t>Starting &gt;&gt;&gt; pub_sub_demo</w:t>
        <w:br/>
      </w:r>
      <w:r>
        <w:rPr>
          <w:rFonts w:ascii="Consolas" w:hAnsi="Consolas" w:eastAsia="宋体"/>
          <w:b w:val="0"/>
          <w:sz w:val="18"/>
        </w:rPr>
        <w:t>[Processing: pub_sub_demo]</w:t>
        <w:br/>
      </w:r>
      <w:r>
        <w:rPr>
          <w:rFonts w:ascii="Consolas" w:hAnsi="Consolas" w:eastAsia="宋体"/>
          <w:b w:val="0"/>
          <w:sz w:val="18"/>
        </w:rPr>
        <w:t>Finished &lt;&lt;&lt; pub_sub_demo [34.2s]</w:t>
        <w:br/>
      </w:r>
      <w:r>
        <w:rPr>
          <w:rFonts w:ascii="Consolas" w:hAnsi="Consolas" w:eastAsia="宋体"/>
          <w:b w:val="0"/>
          <w:sz w:val="18"/>
        </w:rPr>
        <w:br/>
      </w:r>
      <w:r>
        <w:rPr>
          <w:rFonts w:ascii="Consolas" w:hAnsi="Consolas" w:eastAsia="宋体"/>
          <w:b w:val="0"/>
          <w:sz w:val="18"/>
        </w:rPr>
        <w:t>Summary: 1 package finished [34.9s]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256000" cy="83573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_buil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83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 w:line="240" w:lineRule="auto"/>
        <w:jc w:val="center"/>
      </w:pPr>
      <w:r>
        <w:rPr>
          <w:rFonts w:ascii="Times New Roman" w:hAnsi="Times New Roman" w:eastAsia="宋体"/>
          <w:b w:val="0"/>
          <w:color w:val="555555"/>
          <w:sz w:val="18"/>
        </w:rPr>
        <w:t>图 9  colcon 编译 pub_sub_demo 功能包成功</w:t>
      </w:r>
    </w:p>
    <w:p>
      <w:pPr>
        <w:keepNext/>
        <w:spacing w:before="220" w:after="100" w:line="288" w:lineRule="auto"/>
      </w:pPr>
      <w:r>
        <w:rPr>
          <w:rFonts w:ascii="Times New Roman" w:hAnsi="Times New Roman" w:eastAsia="黑体"/>
          <w:b/>
          <w:color w:val="333333"/>
          <w:sz w:val="24"/>
        </w:rPr>
        <w:t>6.5 运行与通信验证</w:t>
      </w:r>
    </w:p>
    <w:p>
      <w:pPr>
        <w:spacing w:after="60" w:line="348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分别启动发布者与订阅者（各自 source install/setup.bash），观察输出与计算图。</w:t>
      </w:r>
    </w:p>
    <w:p>
      <w:pPr>
        <w:keepLines/>
        <w:spacing w:before="80" w:after="120" w:line="269" w:lineRule="auto"/>
        <w:ind w:left="283"/>
        <w:shd w:val="clear" w:color="auto" w:fill="F4F5F7"/>
        <w:pBdr>
          <w:left w:val="single" w:sz="12" w:space="6" w:color="A0A6B0"/>
        </w:pBdr>
      </w:pPr>
      <w:r>
        <w:rPr>
          <w:rFonts w:ascii="Consolas" w:hAnsi="Consolas" w:eastAsia="宋体"/>
          <w:b w:val="0"/>
          <w:sz w:val="18"/>
        </w:rPr>
        <w:t># 终端 1</w:t>
        <w:br/>
      </w:r>
      <w:r>
        <w:rPr>
          <w:rFonts w:ascii="Consolas" w:hAnsi="Consolas" w:eastAsia="宋体"/>
          <w:b w:val="0"/>
          <w:sz w:val="18"/>
        </w:rPr>
        <w:t>cd ~/ros2_ws_cls &amp;&amp; source install/setup.bash</w:t>
        <w:br/>
      </w:r>
      <w:r>
        <w:rPr>
          <w:rFonts w:ascii="Consolas" w:hAnsi="Consolas" w:eastAsia="宋体"/>
          <w:b w:val="0"/>
          <w:sz w:val="18"/>
        </w:rPr>
        <w:t>ros2 run pub_sub_demo publisher</w:t>
        <w:br/>
      </w:r>
      <w:r>
        <w:rPr>
          <w:rFonts w:ascii="Consolas" w:hAnsi="Consolas" w:eastAsia="宋体"/>
          <w:b w:val="0"/>
          <w:sz w:val="18"/>
        </w:rPr>
        <w:br/>
      </w:r>
      <w:r>
        <w:rPr>
          <w:rFonts w:ascii="Consolas" w:hAnsi="Consolas" w:eastAsia="宋体"/>
          <w:b w:val="0"/>
          <w:sz w:val="18"/>
        </w:rPr>
        <w:t># 终端 2</w:t>
        <w:br/>
      </w:r>
      <w:r>
        <w:rPr>
          <w:rFonts w:ascii="Consolas" w:hAnsi="Consolas" w:eastAsia="宋体"/>
          <w:b w:val="0"/>
          <w:sz w:val="18"/>
        </w:rPr>
        <w:t>cd ~/ros2_ws_cls &amp;&amp; source install/setup.bash</w:t>
        <w:br/>
      </w:r>
      <w:r>
        <w:rPr>
          <w:rFonts w:ascii="Consolas" w:hAnsi="Consolas" w:eastAsia="宋体"/>
          <w:b w:val="0"/>
          <w:sz w:val="18"/>
        </w:rPr>
        <w:t>ros2 run pub_sub_demo subscriber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184000" cy="21888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_publishe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218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 w:line="240" w:lineRule="auto"/>
        <w:jc w:val="center"/>
      </w:pPr>
      <w:r>
        <w:rPr>
          <w:rFonts w:ascii="Times New Roman" w:hAnsi="Times New Roman" w:eastAsia="宋体"/>
          <w:b w:val="0"/>
          <w:color w:val="555555"/>
          <w:sz w:val="18"/>
        </w:rPr>
        <w:t>图 10  自定义 publisher_node 以 1 Hz 发布 counter: 0~13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184000" cy="198067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_subscriber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19806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 w:line="240" w:lineRule="auto"/>
        <w:jc w:val="center"/>
      </w:pPr>
      <w:r>
        <w:rPr>
          <w:rFonts w:ascii="Times New Roman" w:hAnsi="Times New Roman" w:eastAsia="宋体"/>
          <w:b w:val="0"/>
          <w:color w:val="555555"/>
          <w:sz w:val="18"/>
        </w:rPr>
        <w:t>图 11  自定义 subscriber_node 接收 counter: 2~13，与发布端逐条对应</w:t>
      </w:r>
    </w:p>
    <w:p>
      <w:pPr>
        <w:spacing w:after="60" w:line="348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发布端日志时间戳由 1793098286.455 至 1793098299.755，共 14 条消息、跨度 13.300 秒，平均间隔约 1.000 秒；订阅者晚约 2 秒启动，因此首条收到的是 counter: 2，此后逐条同步、无丢失，说明话题通信已正常建立。命令行侧的验证结果如图 12 所示：节点列表为 /publisher_node 与 /subscriber_node，话题列表中业务话题为 /counter，其发布与订阅计数均为 1，ros2 topic echo 依次输出递增的计数内容。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4968000" cy="207483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_counter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68000" cy="20748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 w:line="240" w:lineRule="auto"/>
        <w:jc w:val="center"/>
      </w:pPr>
      <w:r>
        <w:rPr>
          <w:rFonts w:ascii="Times New Roman" w:hAnsi="Times New Roman" w:eastAsia="宋体"/>
          <w:b w:val="0"/>
          <w:color w:val="555555"/>
          <w:sz w:val="18"/>
        </w:rPr>
        <w:t>图 12  命令行确认 /counter 的节点、话题、发布订阅计数与消息内容</w:t>
      </w:r>
    </w:p>
    <w:p>
      <w:pPr>
        <w:keepNext/>
        <w:spacing w:before="220" w:after="100" w:line="288" w:lineRule="auto"/>
      </w:pPr>
      <w:r>
        <w:rPr>
          <w:rFonts w:ascii="Times New Roman" w:hAnsi="Times New Roman" w:eastAsia="黑体"/>
          <w:b/>
          <w:color w:val="333333"/>
          <w:sz w:val="24"/>
        </w:rPr>
        <w:t>6.6 发布频率定量分析</w:t>
      </w:r>
    </w:p>
    <w:p>
      <w:pPr>
        <w:spacing w:after="60" w:line="348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为进一步评价定时器精度与通信稳定性，使用 ros2 topic hz 对 /counter 进行统计，运行约 60 秒（统计窗口累积至 57 条）后按 Ctrl+C 结束，结果如下：</w:t>
      </w:r>
    </w:p>
    <w:tbl>
      <w:tblPr>
        <w:tblStyle w:val="TableGrid"/>
        <w:tblW w:type="dxa" w:w="8730"/>
        <w:jc w:val="center"/>
        <w:tblLayout w:type="fixed"/>
        <w:tblLook w:firstColumn="1" w:firstRow="1" w:lastColumn="0" w:lastRow="0" w:noHBand="0" w:noVBand="1" w:val="04A0"/>
      </w:tblPr>
      <w:tblGrid>
        <w:gridCol w:w="2154"/>
        <w:gridCol w:w="3061"/>
        <w:gridCol w:w="3515"/>
      </w:tblGrid>
      <w:tr>
        <w:trPr>
          <w:tblHeader w:val="true"/>
          <w:cantSplit/>
        </w:trPr>
        <w:tc>
          <w:tcPr>
            <w:tcW w:type="dxa" w:w="2154"/>
            <w:shd w:val="clear" w:color="auto"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统计量</w:t>
            </w:r>
          </w:p>
        </w:tc>
        <w:tc>
          <w:tcPr>
            <w:tcW w:type="dxa" w:w="3061"/>
            <w:shd w:val="clear" w:color="auto"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数值</w:t>
            </w:r>
          </w:p>
        </w:tc>
        <w:tc>
          <w:tcPr>
            <w:tcW w:type="dxa" w:w="3515"/>
            <w:shd w:val="clear" w:color="auto"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平均频率</w:t>
            </w:r>
          </w:p>
        </w:tc>
        <w:tc>
          <w:tcPr>
            <w:tcW w:type="dxa" w:w="306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1.000 Hz</w:t>
            </w:r>
          </w:p>
        </w:tc>
        <w:tc>
          <w:tcPr>
            <w:tcW w:type="dxa" w:w="3515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设定值 1 Hz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平均周期</w:t>
            </w:r>
          </w:p>
        </w:tc>
        <w:tc>
          <w:tcPr>
            <w:tcW w:type="dxa" w:w="306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约 1.000 s</w:t>
            </w:r>
          </w:p>
        </w:tc>
        <w:tc>
          <w:tcPr>
            <w:tcW w:type="dxa" w:w="3515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与定时器设定一致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最小间隔</w:t>
            </w:r>
          </w:p>
        </w:tc>
        <w:tc>
          <w:tcPr>
            <w:tcW w:type="dxa" w:w="306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0.998 s</w:t>
            </w:r>
          </w:p>
        </w:tc>
        <w:tc>
          <w:tcPr>
            <w:tcW w:type="dxa" w:w="3515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受系统调度影响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最大间隔</w:t>
            </w:r>
          </w:p>
        </w:tc>
        <w:tc>
          <w:tcPr>
            <w:tcW w:type="dxa" w:w="306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1.002 s</w:t>
            </w:r>
          </w:p>
        </w:tc>
        <w:tc>
          <w:tcPr>
            <w:tcW w:type="dxa" w:w="3515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受系统调度影响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标准差</w:t>
            </w:r>
          </w:p>
        </w:tc>
        <w:tc>
          <w:tcPr>
            <w:tcW w:type="dxa" w:w="3061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0.00103 s（≈1.03 ms）</w:t>
            </w:r>
          </w:p>
        </w:tc>
        <w:tc>
          <w:tcPr>
            <w:tcW w:type="dxa" w:w="3515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抖动约 0.1%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统计窗口</w:t>
            </w:r>
          </w:p>
        </w:tc>
        <w:tc>
          <w:tcPr>
            <w:tcW w:type="dxa" w:w="306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57 条</w:t>
            </w:r>
          </w:p>
        </w:tc>
        <w:tc>
          <w:tcPr>
            <w:tcW w:type="dxa" w:w="3515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窗口逐步累积后趋于稳定</w:t>
            </w:r>
          </w:p>
        </w:tc>
      </w:tr>
    </w:tbl>
    <w:p>
      <w:pPr>
        <w:spacing w:after="40"/>
      </w:pPr>
    </w:p>
    <w:p>
      <w:pPr>
        <w:spacing w:after="60" w:line="348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平均频率与设定值 1 Hz 完全一致，标准差仅约 1.03 ms，说明 rclcpp 的 wall timer 在容器环境中仍具有很高的定时精度，且 DDS 在同一主机内的传输时延极小，未出现消息堆积或丢失。需要说明的是，ros2 topic hz 采用滑动窗口统计，窗口较小时（window: 2）数值波动较大，待窗口累积到数十条后读数才趋于稳定，这与实际发布精度无关。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4536000" cy="55613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_rqt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36000" cy="556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 w:line="240" w:lineRule="auto"/>
        <w:jc w:val="center"/>
      </w:pPr>
      <w:r>
        <w:rPr>
          <w:rFonts w:ascii="Times New Roman" w:hAnsi="Times New Roman" w:eastAsia="宋体"/>
          <w:b w:val="0"/>
          <w:color w:val="555555"/>
          <w:sz w:val="18"/>
        </w:rPr>
        <w:t>图 13  rqt_graph 显示 publisher_node 与 subscriber_node 通过 /counter 连接</w:t>
      </w:r>
    </w:p>
    <w:p>
      <w:pPr>
        <w:keepNext/>
        <w:spacing w:before="320" w:after="140" w:line="288" w:lineRule="auto"/>
        <w:pBdr>
          <w:bottom w:val="single" w:sz="8" w:space="4" w:color="1F4E79"/>
        </w:pBdr>
      </w:pPr>
      <w:r>
        <w:rPr>
          <w:rFonts w:ascii="Times New Roman" w:hAnsi="Times New Roman" w:eastAsia="黑体"/>
          <w:b/>
          <w:color w:val="000000"/>
          <w:sz w:val="30"/>
        </w:rPr>
        <w:t>七、实验过程中遇到的问题与解决</w:t>
      </w:r>
    </w:p>
    <w:p>
      <w:pPr>
        <w:spacing w:after="60" w:line="348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实验过程中主要遇到发行版路径、容器图形转发与工程配置三类问题，汇总如下。</w:t>
      </w:r>
    </w:p>
    <w:tbl>
      <w:tblPr>
        <w:tblStyle w:val="TableGrid"/>
        <w:tblW w:type="dxa" w:w="8561"/>
        <w:jc w:val="center"/>
        <w:tblLayout w:type="fixed"/>
        <w:tblLook w:firstColumn="1" w:firstRow="1" w:lastColumn="0" w:lastRow="0" w:noHBand="0" w:noVBand="1" w:val="04A0"/>
      </w:tblPr>
      <w:tblGrid>
        <w:gridCol w:w="737"/>
        <w:gridCol w:w="2608"/>
        <w:gridCol w:w="2438"/>
        <w:gridCol w:w="2778"/>
      </w:tblGrid>
      <w:tr>
        <w:trPr>
          <w:tblHeader w:val="true"/>
          <w:cantSplit/>
        </w:trPr>
        <w:tc>
          <w:tcPr>
            <w:tcW w:type="dxa" w:w="737"/>
            <w:shd w:val="clear" w:color="auto"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序号</w:t>
            </w:r>
          </w:p>
        </w:tc>
        <w:tc>
          <w:tcPr>
            <w:tcW w:type="dxa" w:w="2608"/>
            <w:shd w:val="clear" w:color="auto"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现象</w:t>
            </w:r>
          </w:p>
        </w:tc>
        <w:tc>
          <w:tcPr>
            <w:tcW w:type="dxa" w:w="2438"/>
            <w:shd w:val="clear" w:color="auto"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原因分析</w:t>
            </w:r>
          </w:p>
        </w:tc>
        <w:tc>
          <w:tcPr>
            <w:tcW w:type="dxa" w:w="2778"/>
            <w:shd w:val="clear" w:color="auto"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解决办法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</w:t>
            </w:r>
          </w:p>
        </w:tc>
        <w:tc>
          <w:tcPr>
            <w:tcW w:type="dxa" w:w="2608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ros2: command not found</w:t>
            </w:r>
          </w:p>
        </w:tc>
        <w:tc>
          <w:tcPr>
            <w:tcW w:type="dxa" w:w="2438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新终端未加载 ROS 2 环境变量</w:t>
            </w:r>
          </w:p>
        </w:tc>
        <w:tc>
          <w:tcPr>
            <w:tcW w:type="dxa" w:w="2778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执行 source /opt/ros/foxy/setup.bash 后再使用 ros2 命令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</w:t>
            </w:r>
          </w:p>
        </w:tc>
        <w:tc>
          <w:tcPr>
            <w:tcW w:type="dxa" w:w="2608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source /opt/ros/humble/setup.bash 提示 No such file or directory</w:t>
            </w:r>
          </w:p>
        </w:tc>
        <w:tc>
          <w:tcPr>
            <w:tcW w:type="dxa" w:w="2438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本环境安装的是 Foxy，路径应为 /opt/ros/foxy</w:t>
            </w:r>
          </w:p>
        </w:tc>
        <w:tc>
          <w:tcPr>
            <w:tcW w:type="dxa" w:w="2778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改用 source /opt/ros/foxy/setup.bash，并 printenv ROS_DISTRO 确认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3</w:t>
            </w:r>
          </w:p>
        </w:tc>
        <w:tc>
          <w:tcPr>
            <w:tcW w:type="dxa" w:w="2608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终端前缀出现 (base)，ros2 命令找不到</w:t>
            </w:r>
          </w:p>
        </w:tc>
        <w:tc>
          <w:tcPr>
            <w:tcW w:type="dxa" w:w="2438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conda base 环境修改了 PATH，遮挡系统命令</w:t>
            </w:r>
          </w:p>
        </w:tc>
        <w:tc>
          <w:tcPr>
            <w:tcW w:type="dxa" w:w="2778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先 conda deactivate，再进入容器操作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4</w:t>
            </w:r>
          </w:p>
        </w:tc>
        <w:tc>
          <w:tcPr>
            <w:tcW w:type="dxa" w:w="2608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容器内启动 turtlesim 报 Authorization required / could not connect to display :0</w:t>
            </w:r>
          </w:p>
        </w:tc>
        <w:tc>
          <w:tcPr>
            <w:tcW w:type="dxa" w:w="2438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容器无法直接访问虚拟机 X 服务，且未传递 DISPLAY</w:t>
            </w:r>
          </w:p>
        </w:tc>
        <w:tc>
          <w:tcPr>
            <w:tcW w:type="dxa" w:w="2778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虚拟机中执行 xhost +SI:localuser:root，启动容器时传 -e DISPLAY 与 -v /tmp/.X11-unix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5</w:t>
            </w:r>
          </w:p>
        </w:tc>
        <w:tc>
          <w:tcPr>
            <w:tcW w:type="dxa" w:w="2608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colcon build 成功但 ros2 run 提示找不到可执行文件</w:t>
            </w:r>
          </w:p>
        </w:tc>
        <w:tc>
          <w:tcPr>
            <w:tcW w:type="dxa" w:w="2438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CMakeLists.txt 缺少 install(TARGETS ...) 规则</w:t>
            </w:r>
          </w:p>
        </w:tc>
        <w:tc>
          <w:tcPr>
            <w:tcW w:type="dxa" w:w="2778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补充 add_executable 与 install 规则后重新编译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6</w:t>
            </w:r>
          </w:p>
        </w:tc>
        <w:tc>
          <w:tcPr>
            <w:tcW w:type="dxa" w:w="2608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rqt_graph 启动时提示 XDG_RUNTIME_DIR not set</w:t>
            </w:r>
          </w:p>
        </w:tc>
        <w:tc>
          <w:tcPr>
            <w:tcW w:type="dxa" w:w="2438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容器内没有用户 runtime 目录</w:t>
            </w:r>
          </w:p>
        </w:tc>
        <w:tc>
          <w:tcPr>
            <w:tcW w:type="dxa" w:w="2778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仅为警告，不影响使用；可 export XDG_RUNTIME_DIR=/tmp/runtime-root 消除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7</w:t>
            </w:r>
          </w:p>
        </w:tc>
        <w:tc>
          <w:tcPr>
            <w:tcW w:type="dxa" w:w="2608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std_msgs/msg/String 接口输出带 deprecated 注释</w:t>
            </w:r>
          </w:p>
        </w:tc>
        <w:tc>
          <w:tcPr>
            <w:tcW w:type="dxa" w:w="2438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Foxy 版本对示例消息的提示信息</w:t>
            </w:r>
          </w:p>
        </w:tc>
        <w:tc>
          <w:tcPr>
            <w:tcW w:type="dxa" w:w="2778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不影响通信，示例仍可正常使用该类型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8</w:t>
            </w:r>
          </w:p>
        </w:tc>
        <w:tc>
          <w:tcPr>
            <w:tcW w:type="dxa" w:w="2608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ros2 topic hz 初期读数波动较大</w:t>
            </w:r>
          </w:p>
        </w:tc>
        <w:tc>
          <w:tcPr>
            <w:tcW w:type="dxa" w:w="2438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滑动窗口样本数太少（window: 2）</w:t>
            </w:r>
          </w:p>
        </w:tc>
        <w:tc>
          <w:tcPr>
            <w:tcW w:type="dxa" w:w="2778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持续运行使窗口累积到数十条后再读数</w:t>
            </w:r>
          </w:p>
        </w:tc>
      </w:tr>
    </w:tbl>
    <w:p>
      <w:pPr>
        <w:spacing w:after="40"/>
      </w:pPr>
    </w:p>
    <w:p>
      <w:pPr>
        <w:spacing w:after="60" w:line="348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其中第 1~4 项属于环境配置问题，第 5 项是 ROS 2 工程配置中最容易遗漏的一步，第 6~8 项属于提示或统计方法问题，不影响实验结果。</w:t>
      </w:r>
    </w:p>
    <w:p>
      <w:pPr>
        <w:keepNext/>
        <w:spacing w:before="320" w:after="140" w:line="288" w:lineRule="auto"/>
        <w:pBdr>
          <w:bottom w:val="single" w:sz="8" w:space="4" w:color="1F4E79"/>
        </w:pBdr>
      </w:pPr>
      <w:r>
        <w:rPr>
          <w:rFonts w:ascii="Times New Roman" w:hAnsi="Times New Roman" w:eastAsia="黑体"/>
          <w:b/>
          <w:color w:val="000000"/>
          <w:sz w:val="30"/>
        </w:rPr>
        <w:t>八、实验结论</w:t>
      </w:r>
    </w:p>
    <w:p>
      <w:pPr>
        <w:spacing w:after="100"/>
        <w:ind w:firstLine="420"/>
      </w:pPr>
      <w:r>
        <w:rPr>
          <w:rFonts w:ascii="Times New Roman" w:hAnsi="Times New Roman" w:eastAsia="宋体"/>
          <w:b w:val="0"/>
          <w:sz w:val="21"/>
        </w:rPr>
        <w:t>（1）在 Windows 11 + VMware Workstation + Ubuntu 22.04 的环境中，通过 Docker 容器部署了 Ubuntu 20.04 + ROS 2 Foxy，ROS_DISTRO 为 foxy，ros2 pkg list 共 258 个包，消息接口 std_msgs/msg/String 定义正确，环境完整可用。</w:t>
      </w:r>
    </w:p>
    <w:p>
      <w:pPr>
        <w:spacing w:after="100"/>
        <w:ind w:firstLine="420"/>
      </w:pPr>
      <w:r>
        <w:rPr>
          <w:rFonts w:ascii="Times New Roman" w:hAnsi="Times New Roman" w:eastAsia="宋体"/>
          <w:b w:val="0"/>
          <w:sz w:val="21"/>
        </w:rPr>
        <w:t>（2）官方 talker / listener 示例运行正常，/chatter 话题的发布与订阅计数均为 1，节点列表、话题列表与消息回显结果一致，说明 DDS 通信层与命令行工具链工作正常。</w:t>
      </w:r>
    </w:p>
    <w:p>
      <w:pPr>
        <w:spacing w:after="100"/>
        <w:ind w:firstLine="420"/>
      </w:pPr>
      <w:r>
        <w:rPr>
          <w:rFonts w:ascii="Times New Roman" w:hAnsi="Times New Roman" w:eastAsia="宋体"/>
          <w:b w:val="0"/>
          <w:sz w:val="21"/>
        </w:rPr>
        <w:t>（3）独立完成 pub_sub_demo 功能包：从工作空间创建、C++ 发布者与订阅者编写、CMakeLists.txt 配置到 colcon 编译（34.2 s）全流程跑通，/counter 话题实现一发布一订阅通信。</w:t>
      </w:r>
    </w:p>
    <w:p>
      <w:pPr>
        <w:spacing w:after="100"/>
        <w:ind w:firstLine="420"/>
      </w:pPr>
      <w:r>
        <w:rPr>
          <w:rFonts w:ascii="Times New Roman" w:hAnsi="Times New Roman" w:eastAsia="宋体"/>
          <w:b w:val="0"/>
          <w:sz w:val="21"/>
        </w:rPr>
        <w:t>（4）频率统计显示平均频率 1.000 Hz、标准差约 1.03 ms，定时精度与容器内传输稳定性良好，满足常规机器人应用的实时性要求。</w:t>
      </w:r>
    </w:p>
    <w:p>
      <w:pPr>
        <w:spacing w:after="100"/>
        <w:ind w:firstLine="420"/>
      </w:pPr>
      <w:r>
        <w:rPr>
          <w:rFonts w:ascii="Times New Roman" w:hAnsi="Times New Roman" w:eastAsia="宋体"/>
          <w:b w:val="0"/>
          <w:sz w:val="21"/>
        </w:rPr>
        <w:t>（5）turtlesim 与 rqt_graph 从可视化角度印证了话题通信模型：节点通过具名话题解耦，发布者与订阅者无需知晓对方身份即可交换消息，这正是 ROS 2 分布式架构的核心优势。</w:t>
      </w:r>
    </w:p>
    <w:p>
      <w:pPr>
        <w:spacing w:after="60" w:line="348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通过本次实验，掌握了 ROS 2 的安装验证与命令行使用，理解了“节点—话题—消息”这一基本抽象如何支撑松耦合的机器人软件系统；同时也认识到 ROS 2 发行版与 Ubuntu 版本强绑定，以及 Docker 环境中图形转发与网络模式配置的重要性。实验中最初出现的 “No such file or directory” 并非安装失败，而是发行版路径与实际环境不匹配，排查时应先确认 ROS_DISTRO 与 /opt/ros 下的实际目录，再检查环境变量。</w:t>
      </w:r>
    </w:p>
    <w:p>
      <w:pPr>
        <w:keepNext/>
        <w:spacing w:before="320" w:after="140" w:line="288" w:lineRule="auto"/>
        <w:pBdr>
          <w:bottom w:val="single" w:sz="8" w:space="4" w:color="1F4E79"/>
        </w:pBdr>
      </w:pPr>
      <w:r>
        <w:rPr>
          <w:rFonts w:ascii="Times New Roman" w:hAnsi="Times New Roman" w:eastAsia="黑体"/>
          <w:b/>
          <w:color w:val="000000"/>
          <w:sz w:val="30"/>
        </w:rPr>
        <w:t>附录  关键命令清单</w:t>
      </w:r>
    </w:p>
    <w:tbl>
      <w:tblPr>
        <w:tblStyle w:val="TableGrid"/>
        <w:tblW w:type="dxa" w:w="8731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4989"/>
        <w:gridCol w:w="2608"/>
      </w:tblGrid>
      <w:tr>
        <w:trPr>
          <w:tblHeader w:val="true"/>
          <w:cantSplit/>
        </w:trPr>
        <w:tc>
          <w:tcPr>
            <w:tcW w:type="dxa" w:w="1134"/>
            <w:shd w:val="clear" w:color="auto"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4989"/>
            <w:shd w:val="clear" w:color="auto"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命令</w:t>
            </w:r>
          </w:p>
        </w:tc>
        <w:tc>
          <w:tcPr>
            <w:tcW w:type="dxa" w:w="2608"/>
            <w:shd w:val="clear" w:color="auto"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作用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授权</w:t>
            </w:r>
          </w:p>
        </w:tc>
        <w:tc>
          <w:tcPr>
            <w:tcW w:type="dxa" w:w="4989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xhost +SI:localuser:root</w:t>
            </w:r>
          </w:p>
        </w:tc>
        <w:tc>
          <w:tcPr>
            <w:tcW w:type="dxa" w:w="2608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允许容器访问本机 X 服务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容器</w:t>
            </w:r>
          </w:p>
        </w:tc>
        <w:tc>
          <w:tcPr>
            <w:tcW w:type="dxa" w:w="4989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sudo docker start -ai ros2_foxy_dev</w:t>
            </w:r>
          </w:p>
        </w:tc>
        <w:tc>
          <w:tcPr>
            <w:tcW w:type="dxa" w:w="2608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启动并进入 ROS 2 容器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环境</w:t>
            </w:r>
          </w:p>
        </w:tc>
        <w:tc>
          <w:tcPr>
            <w:tcW w:type="dxa" w:w="4989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source /opt/ros/foxy/setup.bash</w:t>
            </w:r>
          </w:p>
        </w:tc>
        <w:tc>
          <w:tcPr>
            <w:tcW w:type="dxa" w:w="2608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加载 ROS 2 Foxy 环境变量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验证</w:t>
            </w:r>
          </w:p>
        </w:tc>
        <w:tc>
          <w:tcPr>
            <w:tcW w:type="dxa" w:w="4989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printenv ROS_DISTRO</w:t>
            </w:r>
          </w:p>
        </w:tc>
        <w:tc>
          <w:tcPr>
            <w:tcW w:type="dxa" w:w="2608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确认发行版为 foxy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验证</w:t>
            </w:r>
          </w:p>
        </w:tc>
        <w:tc>
          <w:tcPr>
            <w:tcW w:type="dxa" w:w="4989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ros2 pkg list | wc -l</w:t>
            </w:r>
          </w:p>
        </w:tc>
        <w:tc>
          <w:tcPr>
            <w:tcW w:type="dxa" w:w="2608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统计已安装包数量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示例</w:t>
            </w:r>
          </w:p>
        </w:tc>
        <w:tc>
          <w:tcPr>
            <w:tcW w:type="dxa" w:w="4989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ros2 run demo_nodes_cpp talker</w:t>
            </w:r>
          </w:p>
        </w:tc>
        <w:tc>
          <w:tcPr>
            <w:tcW w:type="dxa" w:w="2608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启动官方发布者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建包</w:t>
            </w:r>
          </w:p>
        </w:tc>
        <w:tc>
          <w:tcPr>
            <w:tcW w:type="dxa" w:w="4989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ros2 pkg create --build-type ament_cmake pub_sub_demo</w:t>
            </w:r>
          </w:p>
        </w:tc>
        <w:tc>
          <w:tcPr>
            <w:tcW w:type="dxa" w:w="2608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创建 C++ 功能包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编译</w:t>
            </w:r>
          </w:p>
        </w:tc>
        <w:tc>
          <w:tcPr>
            <w:tcW w:type="dxa" w:w="4989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colcon build --packages-select pub_sub_demo</w:t>
            </w:r>
          </w:p>
        </w:tc>
        <w:tc>
          <w:tcPr>
            <w:tcW w:type="dxa" w:w="2608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编译指定功能包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运行</w:t>
            </w:r>
          </w:p>
        </w:tc>
        <w:tc>
          <w:tcPr>
            <w:tcW w:type="dxa" w:w="4989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ros2 run pub_sub_demo publisher</w:t>
            </w:r>
          </w:p>
        </w:tc>
        <w:tc>
          <w:tcPr>
            <w:tcW w:type="dxa" w:w="2608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运行自定义发布者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观察</w:t>
            </w:r>
          </w:p>
        </w:tc>
        <w:tc>
          <w:tcPr>
            <w:tcW w:type="dxa" w:w="4989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ros2 topic echo /counter</w:t>
            </w:r>
          </w:p>
        </w:tc>
        <w:tc>
          <w:tcPr>
            <w:tcW w:type="dxa" w:w="2608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查看话题消息内容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观察</w:t>
            </w:r>
          </w:p>
        </w:tc>
        <w:tc>
          <w:tcPr>
            <w:tcW w:type="dxa" w:w="4989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ros2 topic hz /counter</w:t>
            </w:r>
          </w:p>
        </w:tc>
        <w:tc>
          <w:tcPr>
            <w:tcW w:type="dxa" w:w="2608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统计话题发布频率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观察</w:t>
            </w:r>
          </w:p>
        </w:tc>
        <w:tc>
          <w:tcPr>
            <w:tcW w:type="dxa" w:w="4989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rqt_graph</w:t>
            </w:r>
          </w:p>
        </w:tc>
        <w:tc>
          <w:tcPr>
            <w:tcW w:type="dxa" w:w="2608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可视化节点与话题连接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仿真</w:t>
            </w:r>
          </w:p>
        </w:tc>
        <w:tc>
          <w:tcPr>
            <w:tcW w:type="dxa" w:w="4989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ros2 run turtlesim turtlesim_node</w:t>
            </w:r>
          </w:p>
        </w:tc>
        <w:tc>
          <w:tcPr>
            <w:tcW w:type="dxa" w:w="2608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启动小海龟仿真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1906" w:h="16838"/>
      <w:pgMar w:top="1361" w:right="1474" w:bottom="1247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color w:val="666666"/>
        <w:sz w:val="18"/>
      </w:rPr>
      <w:t xml:space="preserve">第 </w:t>
    </w:r>
    <w:fldSimple w:instr="PAGE">
      <w:r>
        <w:rPr>
          <w:sz w:val="18"/>
        </w:rPr>
        <w:t>1</w:t>
      </w:r>
    </w:fldSimple>
    <w:r>
      <w:rPr>
        <w:rFonts w:ascii="Times New Roman" w:hAnsi="Times New Roman" w:eastAsia="宋体"/>
        <w:b w:val="0"/>
        <w:color w:val="666666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6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